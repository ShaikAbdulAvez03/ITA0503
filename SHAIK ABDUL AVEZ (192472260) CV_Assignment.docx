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349E8" w14:textId="77777777" w:rsidR="00B33E48" w:rsidRPr="00653D5F" w:rsidRDefault="002C064B">
      <w:pPr>
        <w:spacing w:before="700"/>
        <w:jc w:val="center"/>
        <w:rPr>
          <w:rFonts w:cs="Times New Roman"/>
        </w:rPr>
      </w:pPr>
      <w:r w:rsidRPr="00653D5F">
        <w:rPr>
          <w:rFonts w:cs="Times New Roman"/>
          <w:b/>
          <w:sz w:val="30"/>
        </w:rPr>
        <w:t>SIMATS ENGINEERING</w:t>
      </w:r>
    </w:p>
    <w:p w14:paraId="6B4723A4" w14:textId="77777777" w:rsidR="00B33E48" w:rsidRPr="00653D5F" w:rsidRDefault="002C064B">
      <w:pPr>
        <w:jc w:val="center"/>
        <w:rPr>
          <w:rFonts w:cs="Times New Roman"/>
        </w:rPr>
      </w:pPr>
      <w:r w:rsidRPr="00653D5F">
        <w:rPr>
          <w:rFonts w:cs="Times New Roman"/>
        </w:rPr>
        <w:t>Saveetha Institute of Medical and Technical Sciences</w:t>
      </w:r>
    </w:p>
    <w:p w14:paraId="68AAE885" w14:textId="1F8AB6A4" w:rsidR="00B33E48" w:rsidRPr="00653D5F" w:rsidRDefault="002C064B" w:rsidP="00653D5F">
      <w:pPr>
        <w:jc w:val="center"/>
        <w:rPr>
          <w:rFonts w:cs="Times New Roman"/>
        </w:rPr>
      </w:pPr>
      <w:r w:rsidRPr="00653D5F">
        <w:rPr>
          <w:rFonts w:cs="Times New Roman"/>
          <w:b/>
          <w:sz w:val="28"/>
        </w:rPr>
        <w:t>DEPARTMENT OF COMPUTER SCIENCE AND ENGINEERING</w:t>
      </w:r>
      <w:r w:rsidRPr="00653D5F">
        <w:rPr>
          <w:rFonts w:cs="Times New Roman"/>
          <w:b/>
          <w:sz w:val="36"/>
        </w:rPr>
        <w:br/>
      </w:r>
      <w:r w:rsidRPr="00653D5F">
        <w:rPr>
          <w:rFonts w:cs="Times New Roman"/>
          <w:b/>
          <w:sz w:val="28"/>
          <w:szCs w:val="28"/>
        </w:rPr>
        <w:t>VISIONGUARD:</w:t>
      </w:r>
      <w:r w:rsidRPr="00653D5F">
        <w:rPr>
          <w:rFonts w:cs="Times New Roman"/>
          <w:b/>
          <w:sz w:val="28"/>
          <w:szCs w:val="28"/>
        </w:rPr>
        <w:br/>
        <w:t>MULTI-MODULE VISION SYSTEM DESIGN</w:t>
      </w:r>
      <w:r w:rsidRPr="00653D5F">
        <w:rPr>
          <w:rFonts w:cs="Times New Roman"/>
          <w:b/>
          <w:sz w:val="28"/>
          <w:szCs w:val="28"/>
        </w:rPr>
        <w:br/>
        <w:t>FOR CAMPUS ACCESS AND SURVEILLANCE</w:t>
      </w:r>
    </w:p>
    <w:p w14:paraId="7FA7347E" w14:textId="77777777" w:rsidR="00B33E48" w:rsidRPr="00653D5F" w:rsidRDefault="002C064B">
      <w:pPr>
        <w:jc w:val="center"/>
        <w:rPr>
          <w:rFonts w:cs="Times New Roman"/>
        </w:rPr>
      </w:pPr>
      <w:r w:rsidRPr="00653D5F">
        <w:rPr>
          <w:rFonts w:cs="Times New Roman"/>
          <w:b/>
          <w:sz w:val="28"/>
        </w:rPr>
        <w:br/>
        <w:t>A COMPUTER VISION ASSIGNMENT REPORT</w:t>
      </w:r>
    </w:p>
    <w:p w14:paraId="4C95C17B" w14:textId="77777777" w:rsidR="00B33E48" w:rsidRPr="00653D5F" w:rsidRDefault="002C064B">
      <w:pPr>
        <w:spacing w:after="60"/>
        <w:jc w:val="center"/>
        <w:rPr>
          <w:rFonts w:cs="Times New Roman"/>
        </w:rPr>
      </w:pPr>
      <w:r w:rsidRPr="00653D5F">
        <w:rPr>
          <w:rFonts w:cs="Times New Roman"/>
          <w:noProof/>
        </w:rPr>
        <w:drawing>
          <wp:inline distT="0" distB="0" distL="0" distR="0" wp14:anchorId="7F2616AB" wp14:editId="7340A451">
            <wp:extent cx="4846320" cy="23975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chitecture.png"/>
                    <pic:cNvPicPr/>
                  </pic:nvPicPr>
                  <pic:blipFill>
                    <a:blip r:embed="rId8"/>
                    <a:stretch>
                      <a:fillRect/>
                    </a:stretch>
                  </pic:blipFill>
                  <pic:spPr>
                    <a:xfrm>
                      <a:off x="0" y="0"/>
                      <a:ext cx="4846320" cy="2397559"/>
                    </a:xfrm>
                    <a:prstGeom prst="rect">
                      <a:avLst/>
                    </a:prstGeom>
                  </pic:spPr>
                </pic:pic>
              </a:graphicData>
            </a:graphic>
          </wp:inline>
        </w:drawing>
      </w:r>
    </w:p>
    <w:p w14:paraId="01AB9DD1" w14:textId="77098211" w:rsidR="00653D5F" w:rsidRPr="00653D5F" w:rsidRDefault="002C064B">
      <w:pPr>
        <w:jc w:val="center"/>
        <w:rPr>
          <w:rFonts w:cs="Times New Roman"/>
          <w:b/>
          <w:bCs/>
        </w:rPr>
      </w:pPr>
      <w:r w:rsidRPr="00231830">
        <w:rPr>
          <w:rFonts w:cs="Times New Roman"/>
          <w:b/>
          <w:bCs/>
          <w:sz w:val="28"/>
          <w:szCs w:val="28"/>
        </w:rPr>
        <w:t xml:space="preserve">Course: </w:t>
      </w:r>
      <w:r w:rsidRPr="00231830">
        <w:rPr>
          <w:rFonts w:cs="Times New Roman"/>
          <w:b/>
          <w:bCs/>
          <w:sz w:val="28"/>
          <w:szCs w:val="28"/>
        </w:rPr>
        <w:t>ITA05 – Computer Vision</w:t>
      </w:r>
      <w:r w:rsidRPr="00653D5F">
        <w:rPr>
          <w:rFonts w:cs="Times New Roman"/>
        </w:rPr>
        <w:br/>
      </w:r>
      <w:r w:rsidRPr="00653D5F">
        <w:rPr>
          <w:rFonts w:cs="Times New Roman"/>
        </w:rPr>
        <w:br/>
        <w:t>Submitted by</w:t>
      </w:r>
      <w:r w:rsidRPr="00653D5F">
        <w:rPr>
          <w:rFonts w:cs="Times New Roman"/>
        </w:rPr>
        <w:br/>
      </w:r>
      <w:r w:rsidRPr="00653D5F">
        <w:rPr>
          <w:rFonts w:cs="Times New Roman"/>
          <w:b/>
          <w:bCs/>
        </w:rPr>
        <w:t>SHAIK ABDUL AVEZ (192472260)</w:t>
      </w:r>
    </w:p>
    <w:p w14:paraId="42CFB0E0" w14:textId="541DB064" w:rsidR="00653D5F" w:rsidRPr="00653D5F" w:rsidRDefault="00653D5F">
      <w:pPr>
        <w:jc w:val="center"/>
        <w:rPr>
          <w:rFonts w:cs="Times New Roman"/>
          <w:b/>
          <w:bCs/>
        </w:rPr>
      </w:pPr>
      <w:r w:rsidRPr="00653D5F">
        <w:rPr>
          <w:rFonts w:cs="Times New Roman"/>
          <w:b/>
          <w:bCs/>
        </w:rPr>
        <w:t xml:space="preserve">K </w:t>
      </w:r>
      <w:proofErr w:type="gramStart"/>
      <w:r w:rsidRPr="00653D5F">
        <w:rPr>
          <w:rFonts w:cs="Times New Roman"/>
          <w:b/>
          <w:bCs/>
        </w:rPr>
        <w:t>ADITYA(</w:t>
      </w:r>
      <w:proofErr w:type="gramEnd"/>
      <w:r w:rsidRPr="00653D5F">
        <w:rPr>
          <w:rFonts w:cs="Times New Roman"/>
          <w:b/>
          <w:bCs/>
        </w:rPr>
        <w:t>192421015)</w:t>
      </w:r>
    </w:p>
    <w:p w14:paraId="390CFB57" w14:textId="278D74A4" w:rsidR="00653D5F" w:rsidRPr="00653D5F" w:rsidRDefault="00653D5F" w:rsidP="00653D5F">
      <w:pPr>
        <w:jc w:val="center"/>
        <w:rPr>
          <w:rFonts w:cs="Times New Roman"/>
          <w:b/>
          <w:bCs/>
        </w:rPr>
      </w:pPr>
      <w:r w:rsidRPr="00653D5F">
        <w:rPr>
          <w:rFonts w:cs="Times New Roman"/>
          <w:b/>
          <w:bCs/>
        </w:rPr>
        <w:t>L K LOKESH (192421009)</w:t>
      </w:r>
    </w:p>
    <w:p w14:paraId="282C6154" w14:textId="29DE4DC0" w:rsidR="00B33E48" w:rsidRPr="00653D5F" w:rsidRDefault="002C064B">
      <w:pPr>
        <w:jc w:val="center"/>
        <w:rPr>
          <w:rFonts w:cs="Times New Roman"/>
        </w:rPr>
      </w:pPr>
      <w:r w:rsidRPr="00653D5F">
        <w:rPr>
          <w:rFonts w:cs="Times New Roman"/>
        </w:rPr>
        <w:t>Under the Supervision of</w:t>
      </w:r>
      <w:r w:rsidRPr="00653D5F">
        <w:rPr>
          <w:rFonts w:cs="Times New Roman"/>
        </w:rPr>
        <w:br/>
      </w:r>
      <w:r w:rsidRPr="00653D5F">
        <w:rPr>
          <w:rFonts w:cs="Times New Roman"/>
          <w:b/>
          <w:bCs/>
        </w:rPr>
        <w:t>Dr.</w:t>
      </w:r>
      <w:r w:rsidR="00653D5F" w:rsidRPr="00653D5F">
        <w:rPr>
          <w:rFonts w:cs="Times New Roman"/>
          <w:b/>
          <w:bCs/>
        </w:rPr>
        <w:t xml:space="preserve"> V R VIMAL</w:t>
      </w:r>
      <w:r w:rsidRPr="00653D5F">
        <w:rPr>
          <w:rFonts w:cs="Times New Roman"/>
        </w:rPr>
        <w:br/>
      </w:r>
      <w:r w:rsidRPr="00653D5F">
        <w:rPr>
          <w:rFonts w:cs="Times New Roman"/>
        </w:rPr>
        <w:br/>
        <w:t>Chennai – 602105</w:t>
      </w:r>
      <w:r w:rsidRPr="00653D5F">
        <w:rPr>
          <w:rFonts w:cs="Times New Roman"/>
        </w:rPr>
        <w:br/>
        <w:t>2026</w:t>
      </w:r>
    </w:p>
    <w:p w14:paraId="65370735" w14:textId="552C34B7" w:rsidR="00B33E48" w:rsidRPr="00653D5F" w:rsidRDefault="002C064B">
      <w:pPr>
        <w:pStyle w:val="Heading1"/>
        <w:rPr>
          <w:rFonts w:ascii="Times New Roman" w:hAnsi="Times New Roman" w:cs="Times New Roman"/>
        </w:rPr>
      </w:pPr>
      <w:r w:rsidRPr="00653D5F">
        <w:rPr>
          <w:rFonts w:ascii="Times New Roman" w:hAnsi="Times New Roman" w:cs="Times New Roman"/>
        </w:rPr>
        <w:lastRenderedPageBreak/>
        <w:t>D</w:t>
      </w:r>
      <w:r>
        <w:rPr>
          <w:rFonts w:ascii="Times New Roman" w:hAnsi="Times New Roman" w:cs="Times New Roman"/>
        </w:rPr>
        <w:t>E</w:t>
      </w:r>
      <w:r w:rsidRPr="00653D5F">
        <w:rPr>
          <w:rFonts w:ascii="Times New Roman" w:hAnsi="Times New Roman" w:cs="Times New Roman"/>
        </w:rPr>
        <w:t>CLARATION</w:t>
      </w:r>
    </w:p>
    <w:p w14:paraId="0B1C5BDE" w14:textId="15B3B380" w:rsidR="00B33E48" w:rsidRPr="00653D5F" w:rsidRDefault="002C064B">
      <w:pPr>
        <w:rPr>
          <w:rFonts w:cs="Times New Roman"/>
        </w:rPr>
      </w:pPr>
      <w:r w:rsidRPr="00653D5F">
        <w:rPr>
          <w:rFonts w:cs="Times New Roman"/>
        </w:rPr>
        <w:t>I, Shaik Abdul Avez (192472260)</w:t>
      </w:r>
      <w:r w:rsidR="00653D5F" w:rsidRPr="00653D5F">
        <w:rPr>
          <w:rFonts w:cs="Times New Roman"/>
        </w:rPr>
        <w:t xml:space="preserve"> K Aditya (192421015) and L k Lokesh (192421009)</w:t>
      </w:r>
      <w:r w:rsidRPr="00653D5F">
        <w:rPr>
          <w:rFonts w:cs="Times New Roman"/>
        </w:rPr>
        <w:t>, Department of Computer Science and Engineering, SIMATS Engineering, hereby declare that the assignment report titled “VisionGuard: Multi-Module Vision System Design for Campus Access and Surveillance” is prepared for the course ITA05 – Computer Vis</w:t>
      </w:r>
      <w:r w:rsidRPr="00653D5F">
        <w:rPr>
          <w:rFonts w:cs="Times New Roman"/>
        </w:rPr>
        <w:t>ion. The work presented in this report is based on the supplied assignment problem statement and represents my academic analysis, system design, algorithm selection and proposed implementation approach.</w:t>
      </w:r>
    </w:p>
    <w:p w14:paraId="59FCFE6E" w14:textId="77777777" w:rsidR="00B33E48" w:rsidRPr="00653D5F" w:rsidRDefault="002C064B">
      <w:pPr>
        <w:rPr>
          <w:rFonts w:cs="Times New Roman"/>
        </w:rPr>
      </w:pPr>
      <w:r w:rsidRPr="00653D5F">
        <w:rPr>
          <w:rFonts w:cs="Times New Roman"/>
        </w:rPr>
        <w:t>I further declare that the report has been prepared f</w:t>
      </w:r>
      <w:r w:rsidRPr="00653D5F">
        <w:rPr>
          <w:rFonts w:cs="Times New Roman"/>
        </w:rPr>
        <w:t>or academic evaluation and that sources used for technical background have been acknowledged. Any implementation results reported in the final project should be replaced or supplemented with experimentally measured results obtained from the actual datasets</w:t>
      </w:r>
      <w:r w:rsidRPr="00653D5F">
        <w:rPr>
          <w:rFonts w:cs="Times New Roman"/>
        </w:rPr>
        <w:t xml:space="preserve"> and test environment.</w:t>
      </w:r>
    </w:p>
    <w:p w14:paraId="59B9B74C" w14:textId="77777777" w:rsidR="00B33E48" w:rsidRPr="00653D5F" w:rsidRDefault="002C064B" w:rsidP="00653D5F">
      <w:pPr>
        <w:jc w:val="left"/>
        <w:rPr>
          <w:rFonts w:cs="Times New Roman"/>
        </w:rPr>
      </w:pPr>
      <w:r w:rsidRPr="00653D5F">
        <w:rPr>
          <w:rFonts w:cs="Times New Roman"/>
        </w:rPr>
        <w:br/>
        <w:t>Place: Chennai</w:t>
      </w:r>
      <w:r w:rsidRPr="00653D5F">
        <w:rPr>
          <w:rFonts w:cs="Times New Roman"/>
        </w:rPr>
        <w:br/>
        <w:t>Date: __________ / 2026</w:t>
      </w:r>
    </w:p>
    <w:p w14:paraId="43B2DB79" w14:textId="77777777" w:rsidR="00231830" w:rsidRDefault="002C064B" w:rsidP="00653D5F">
      <w:pPr>
        <w:jc w:val="left"/>
        <w:rPr>
          <w:rFonts w:cs="Times New Roman"/>
        </w:rPr>
      </w:pPr>
      <w:r w:rsidRPr="00653D5F">
        <w:rPr>
          <w:rFonts w:cs="Times New Roman"/>
        </w:rPr>
        <w:br/>
        <w:t>Signature of Student: ______________________________</w:t>
      </w:r>
    </w:p>
    <w:p w14:paraId="267B07B5" w14:textId="1BEF3E7A" w:rsidR="00B33E48" w:rsidRPr="00231830" w:rsidRDefault="002C064B" w:rsidP="00653D5F">
      <w:pPr>
        <w:jc w:val="left"/>
        <w:rPr>
          <w:rFonts w:cs="Times New Roman"/>
        </w:rPr>
      </w:pPr>
      <w:r w:rsidRPr="00653D5F">
        <w:rPr>
          <w:rFonts w:cs="Times New Roman"/>
        </w:rPr>
        <w:t xml:space="preserve">Shaik Abdul </w:t>
      </w:r>
      <w:proofErr w:type="spellStart"/>
      <w:r w:rsidRPr="00653D5F">
        <w:rPr>
          <w:rFonts w:cs="Times New Roman"/>
        </w:rPr>
        <w:t>Avez</w:t>
      </w:r>
      <w:proofErr w:type="spellEnd"/>
      <w:r w:rsidR="00653D5F" w:rsidRPr="00653D5F">
        <w:rPr>
          <w:rFonts w:cs="Times New Roman"/>
        </w:rPr>
        <w:t xml:space="preserve"> (192472260)</w:t>
      </w:r>
      <w:r w:rsidR="00653D5F" w:rsidRPr="00653D5F">
        <w:rPr>
          <w:rFonts w:cs="Times New Roman"/>
        </w:rPr>
        <w:br/>
        <w:t>K Aditya (192421015)</w:t>
      </w:r>
      <w:r w:rsidR="00653D5F" w:rsidRPr="00653D5F">
        <w:rPr>
          <w:rFonts w:cs="Times New Roman"/>
        </w:rPr>
        <w:br/>
        <w:t>L k Lokesh (192421009)</w:t>
      </w:r>
      <w:r w:rsidRPr="00653D5F">
        <w:rPr>
          <w:rFonts w:cs="Times New Roman"/>
        </w:rPr>
        <w:br/>
      </w:r>
      <w:r w:rsidRPr="00653D5F">
        <w:rPr>
          <w:rFonts w:cs="Times New Roman"/>
          <w:b/>
          <w:bCs/>
          <w:sz w:val="28"/>
          <w:szCs w:val="28"/>
        </w:rPr>
        <w:t>BONAFIDE CERTIFICATE</w:t>
      </w:r>
    </w:p>
    <w:p w14:paraId="2447A2C1" w14:textId="77777777" w:rsidR="00231830" w:rsidRDefault="002C064B">
      <w:pPr>
        <w:rPr>
          <w:rFonts w:cs="Times New Roman"/>
        </w:rPr>
      </w:pPr>
      <w:r w:rsidRPr="00653D5F">
        <w:rPr>
          <w:rFonts w:cs="Times New Roman"/>
        </w:rPr>
        <w:t xml:space="preserve">Certified that this assignment report titled “VisionGuard: Multi-Module Vision System Design for Campus Access and Surveillance” is the bonafide academic work of Shaik Abdul Avez (192472260), </w:t>
      </w:r>
    </w:p>
    <w:p w14:paraId="58E36905" w14:textId="112EF678" w:rsidR="00B33E48" w:rsidRPr="00653D5F" w:rsidRDefault="00231830">
      <w:pPr>
        <w:rPr>
          <w:rFonts w:cs="Times New Roman"/>
        </w:rPr>
      </w:pPr>
      <w:r w:rsidRPr="00653D5F">
        <w:rPr>
          <w:rFonts w:cs="Times New Roman"/>
        </w:rPr>
        <w:t>K Aditya (192421015)</w:t>
      </w:r>
      <w:r>
        <w:rPr>
          <w:rFonts w:cs="Times New Roman"/>
        </w:rPr>
        <w:t xml:space="preserve">, </w:t>
      </w:r>
      <w:r w:rsidRPr="00653D5F">
        <w:rPr>
          <w:rFonts w:cs="Times New Roman"/>
        </w:rPr>
        <w:t>L k Lokesh (192421009),</w:t>
      </w:r>
      <w:r>
        <w:rPr>
          <w:rFonts w:cs="Times New Roman"/>
        </w:rPr>
        <w:t xml:space="preserve"> </w:t>
      </w:r>
      <w:r w:rsidRPr="00653D5F">
        <w:rPr>
          <w:rFonts w:cs="Times New Roman"/>
        </w:rPr>
        <w:t>carried out for ITA05 – Computer Vision under the guidance of the faculty member mentioned below.</w:t>
      </w:r>
    </w:p>
    <w:p w14:paraId="0B60387F" w14:textId="6B2EC142" w:rsidR="00653D5F" w:rsidRPr="00653D5F" w:rsidRDefault="002C064B" w:rsidP="00653D5F">
      <w:pPr>
        <w:jc w:val="left"/>
        <w:rPr>
          <w:rFonts w:cs="Times New Roman"/>
        </w:rPr>
      </w:pPr>
      <w:r w:rsidRPr="00653D5F">
        <w:rPr>
          <w:rFonts w:cs="Times New Roman"/>
        </w:rPr>
        <w:br/>
        <w:t>Guide / Faculty Name</w:t>
      </w:r>
      <w:r w:rsidR="00653D5F" w:rsidRPr="00653D5F">
        <w:rPr>
          <w:rFonts w:cs="Times New Roman"/>
        </w:rPr>
        <w:t xml:space="preserve"> :</w:t>
      </w:r>
      <w:r w:rsidR="00653D5F" w:rsidRPr="00653D5F">
        <w:rPr>
          <w:rFonts w:cs="Times New Roman"/>
          <w:b/>
          <w:bCs/>
        </w:rPr>
        <w:t xml:space="preserve"> </w:t>
      </w:r>
      <w:r w:rsidR="00653D5F" w:rsidRPr="00231830">
        <w:rPr>
          <w:rFonts w:cs="Times New Roman"/>
        </w:rPr>
        <w:t>Dr. V R VIMAL</w:t>
      </w:r>
    </w:p>
    <w:p w14:paraId="2740BC7C" w14:textId="3F35BF91" w:rsidR="00B33E48" w:rsidRPr="00653D5F" w:rsidRDefault="002C064B" w:rsidP="00653D5F">
      <w:pPr>
        <w:jc w:val="left"/>
        <w:rPr>
          <w:rFonts w:cs="Times New Roman"/>
        </w:rPr>
      </w:pPr>
      <w:r w:rsidRPr="00653D5F">
        <w:rPr>
          <w:rFonts w:cs="Times New Roman"/>
        </w:rPr>
        <w:t>Designation:</w:t>
      </w:r>
      <w:r w:rsidR="00231830">
        <w:rPr>
          <w:rFonts w:cs="Times New Roman"/>
        </w:rPr>
        <w:t xml:space="preserve"> </w:t>
      </w:r>
      <w:r w:rsidR="00231830" w:rsidRPr="00231830">
        <w:rPr>
          <w:rFonts w:cs="Times New Roman"/>
        </w:rPr>
        <w:t>Professor</w:t>
      </w:r>
      <w:r w:rsidRPr="00653D5F">
        <w:rPr>
          <w:rFonts w:cs="Times New Roman"/>
        </w:rPr>
        <w:br/>
        <w:t>Department of Computer Science and Engineering</w:t>
      </w:r>
      <w:r w:rsidRPr="00653D5F">
        <w:rPr>
          <w:rFonts w:cs="Times New Roman"/>
        </w:rPr>
        <w:br/>
        <w:t>SIMATS Engineering</w:t>
      </w:r>
    </w:p>
    <w:p w14:paraId="7DCA47F3" w14:textId="7BB8E574" w:rsidR="00B33E48" w:rsidRPr="00653D5F" w:rsidRDefault="002C064B">
      <w:pPr>
        <w:rPr>
          <w:rFonts w:cs="Times New Roman"/>
        </w:rPr>
      </w:pPr>
      <w:r w:rsidRPr="00653D5F">
        <w:rPr>
          <w:rFonts w:cs="Times New Roman"/>
        </w:rPr>
        <w:br/>
        <w:t xml:space="preserve">Internal Examiner: ____________________        </w:t>
      </w:r>
      <w:r w:rsidRPr="00653D5F">
        <w:rPr>
          <w:rFonts w:cs="Times New Roman"/>
        </w:rPr>
        <w:t>External Examiner: ____________________</w:t>
      </w:r>
      <w:r w:rsidRPr="00653D5F">
        <w:rPr>
          <w:rFonts w:cs="Times New Roman"/>
        </w:rPr>
        <w:br w:type="page"/>
      </w:r>
    </w:p>
    <w:p w14:paraId="54371F00" w14:textId="77777777" w:rsidR="00B33E48" w:rsidRPr="00653D5F" w:rsidRDefault="002C064B">
      <w:pPr>
        <w:pStyle w:val="Heading1"/>
        <w:rPr>
          <w:rFonts w:ascii="Times New Roman" w:hAnsi="Times New Roman" w:cs="Times New Roman"/>
        </w:rPr>
      </w:pPr>
      <w:r w:rsidRPr="00653D5F">
        <w:rPr>
          <w:rFonts w:ascii="Times New Roman" w:hAnsi="Times New Roman" w:cs="Times New Roman"/>
        </w:rPr>
        <w:lastRenderedPageBreak/>
        <w:t>ABSTRACT</w:t>
      </w:r>
    </w:p>
    <w:p w14:paraId="61AD283A" w14:textId="77777777" w:rsidR="00B33E48" w:rsidRPr="00653D5F" w:rsidRDefault="002C064B">
      <w:pPr>
        <w:rPr>
          <w:rFonts w:cs="Times New Roman"/>
        </w:rPr>
      </w:pPr>
      <w:r w:rsidRPr="00653D5F">
        <w:rPr>
          <w:rFonts w:cs="Times New Roman"/>
        </w:rPr>
        <w:t>VisionGuard is a proposed integrated computer-vision system designed for three campus security and monitoring scenarios: authorized person recognition at the main access gate, automatic vehicle number-plate</w:t>
      </w:r>
      <w:r w:rsidRPr="00653D5F">
        <w:rPr>
          <w:rFonts w:cs="Times New Roman"/>
        </w:rPr>
        <w:t xml:space="preserve"> recognition at the parking entrance, and unusual-activity detection from a library surveillance stream. The problem requires reliable operation despite illumination variation, camera noise, viewpoint changes, motion blur and other limitations typical of c</w:t>
      </w:r>
      <w:r w:rsidRPr="00653D5F">
        <w:rPr>
          <w:rFonts w:cs="Times New Roman"/>
        </w:rPr>
        <w:t>ampus CCTV hardware.</w:t>
      </w:r>
    </w:p>
    <w:p w14:paraId="4AED221F" w14:textId="77777777" w:rsidR="00B33E48" w:rsidRPr="00653D5F" w:rsidRDefault="002C064B">
      <w:pPr>
        <w:rPr>
          <w:rFonts w:cs="Times New Roman"/>
        </w:rPr>
      </w:pPr>
      <w:r w:rsidRPr="00653D5F">
        <w:rPr>
          <w:rFonts w:cs="Times New Roman"/>
        </w:rPr>
        <w:t>The proposed design follows a layered vision pipeline in which image enhancement, filtering, segmentation, region-of-interest extraction and feature preparation precede module-specific recognition. Traditional methods such as Haar casc</w:t>
      </w:r>
      <w:r w:rsidRPr="00653D5F">
        <w:rPr>
          <w:rFonts w:cs="Times New Roman"/>
        </w:rPr>
        <w:t>ades, LBPH, contour/template matching and background subtraction are evaluated against deep-learning alternatives including CNN-based face embeddings, learned plate detection with OCR, YOLO-style object detection and temporal anomaly analysis.</w:t>
      </w:r>
    </w:p>
    <w:p w14:paraId="0642CC11" w14:textId="77777777" w:rsidR="00B33E48" w:rsidRPr="00653D5F" w:rsidRDefault="002C064B">
      <w:pPr>
        <w:rPr>
          <w:rFonts w:cs="Times New Roman"/>
        </w:rPr>
      </w:pPr>
      <w:r w:rsidRPr="00653D5F">
        <w:rPr>
          <w:rFonts w:cs="Times New Roman"/>
        </w:rPr>
        <w:t>The recommen</w:t>
      </w:r>
      <w:r w:rsidRPr="00653D5F">
        <w:rPr>
          <w:rFonts w:cs="Times New Roman"/>
        </w:rPr>
        <w:t>ded architecture is hybrid. OpenCV remains the central image/video processing layer because it provides efficient preprocessing, geometric transformation, feature operations, video handling and model inference support. Deep learning is selected for recogni</w:t>
      </w:r>
      <w:r w:rsidRPr="00653D5F">
        <w:rPr>
          <w:rFonts w:cs="Times New Roman"/>
        </w:rPr>
        <w:t>tion and detection tasks where robustness to pose, lighting and appearance variation is critical. The report also considers accuracy, adaptability, computational demand, training data, deployment constraints and privacy of biometric and vehicle information</w:t>
      </w:r>
      <w:r w:rsidRPr="00653D5F">
        <w:rPr>
          <w:rFonts w:cs="Times New Roman"/>
        </w:rPr>
        <w:t>.</w:t>
      </w:r>
    </w:p>
    <w:p w14:paraId="4B9B629F" w14:textId="77777777" w:rsidR="00B33E48" w:rsidRPr="00653D5F" w:rsidRDefault="002C064B">
      <w:pPr>
        <w:pStyle w:val="Heading1"/>
        <w:rPr>
          <w:rFonts w:ascii="Times New Roman" w:hAnsi="Times New Roman" w:cs="Times New Roman"/>
        </w:rPr>
      </w:pPr>
      <w:r w:rsidRPr="00653D5F">
        <w:rPr>
          <w:rFonts w:ascii="Times New Roman" w:hAnsi="Times New Roman" w:cs="Times New Roman"/>
        </w:rPr>
        <w:t>ACKNOWLEDGMENT</w:t>
      </w:r>
    </w:p>
    <w:p w14:paraId="23233B51" w14:textId="77777777" w:rsidR="00B33E48" w:rsidRPr="00653D5F" w:rsidRDefault="002C064B">
      <w:pPr>
        <w:rPr>
          <w:rFonts w:cs="Times New Roman"/>
        </w:rPr>
      </w:pPr>
      <w:r w:rsidRPr="00653D5F">
        <w:rPr>
          <w:rFonts w:cs="Times New Roman"/>
        </w:rPr>
        <w:t xml:space="preserve">I express my sincere gratitude to the faculty members and the Department of Computer Science and Engineering, SIMATS Engineering, for providing the academic environment and guidance required to complete this Computer Vision </w:t>
      </w:r>
      <w:r w:rsidRPr="00653D5F">
        <w:rPr>
          <w:rFonts w:cs="Times New Roman"/>
        </w:rPr>
        <w:t>assignment. I also acknowledge the assignment brief, which clearly defined the VisionGuard problem, course outcomes, assessment criteria and deliverables.</w:t>
      </w:r>
    </w:p>
    <w:p w14:paraId="19A745D4" w14:textId="77777777" w:rsidR="00B33E48" w:rsidRPr="00653D5F" w:rsidRDefault="002C064B">
      <w:pPr>
        <w:rPr>
          <w:rFonts w:cs="Times New Roman"/>
        </w:rPr>
      </w:pPr>
      <w:r w:rsidRPr="00653D5F">
        <w:rPr>
          <w:rFonts w:cs="Times New Roman"/>
        </w:rPr>
        <w:t>I am grateful to my faculty guide for guidance in understanding image enhancement, segmentation, feat</w:t>
      </w:r>
      <w:r w:rsidRPr="00653D5F">
        <w:rPr>
          <w:rFonts w:cs="Times New Roman"/>
        </w:rPr>
        <w:t>ure extraction, object detection and the comparative evaluation of traditional and deep-learning approaches. I also thank my classmates, friends and family for their encouragement and support during the preparation of this report.</w:t>
      </w:r>
    </w:p>
    <w:p w14:paraId="75854463" w14:textId="77777777" w:rsidR="00653D5F" w:rsidRPr="00653D5F" w:rsidRDefault="00653D5F">
      <w:pPr>
        <w:pStyle w:val="Heading1"/>
        <w:rPr>
          <w:rFonts w:ascii="Times New Roman" w:hAnsi="Times New Roman" w:cs="Times New Roman"/>
        </w:rPr>
      </w:pPr>
    </w:p>
    <w:p w14:paraId="7326C0E8" w14:textId="7F47834E" w:rsidR="00B33E48" w:rsidRPr="00653D5F" w:rsidRDefault="002C064B">
      <w:pPr>
        <w:pStyle w:val="Heading1"/>
        <w:rPr>
          <w:rFonts w:ascii="Times New Roman" w:hAnsi="Times New Roman" w:cs="Times New Roman"/>
        </w:rPr>
      </w:pPr>
      <w:r w:rsidRPr="00653D5F">
        <w:rPr>
          <w:rFonts w:ascii="Times New Roman" w:hAnsi="Times New Roman" w:cs="Times New Roman"/>
        </w:rPr>
        <w:t>TABLE OF CONTENT</w:t>
      </w:r>
    </w:p>
    <w:tbl>
      <w:tblPr>
        <w:tblW w:w="0" w:type="auto"/>
        <w:jc w:val="center"/>
        <w:tblLook w:val="04A0" w:firstRow="1" w:lastRow="0" w:firstColumn="1" w:lastColumn="0" w:noHBand="0" w:noVBand="1"/>
      </w:tblPr>
      <w:tblGrid>
        <w:gridCol w:w="9906"/>
      </w:tblGrid>
      <w:tr w:rsidR="00B33E48" w:rsidRPr="00653D5F" w14:paraId="10877DBE" w14:textId="77777777">
        <w:trPr>
          <w:jc w:val="center"/>
        </w:trPr>
        <w:tc>
          <w:tcPr>
            <w:tcW w:w="9936" w:type="dxa"/>
            <w:tcBorders>
              <w:top w:val="single" w:sz="12" w:space="0" w:color="000000"/>
              <w:left w:val="single" w:sz="12" w:space="0" w:color="000000"/>
              <w:bottom w:val="single" w:sz="12" w:space="0" w:color="000000"/>
              <w:right w:val="single" w:sz="12" w:space="0" w:color="000000"/>
            </w:tcBorders>
            <w:vAlign w:val="center"/>
          </w:tcPr>
          <w:p w14:paraId="30C379EC" w14:textId="77777777" w:rsidR="00B33E48" w:rsidRPr="00653D5F" w:rsidRDefault="002C064B">
            <w:pPr>
              <w:spacing w:after="0"/>
              <w:rPr>
                <w:rFonts w:cs="Times New Roman"/>
              </w:rPr>
            </w:pPr>
            <w:r w:rsidRPr="00653D5F">
              <w:rPr>
                <w:rFonts w:cs="Times New Roman"/>
                <w:b/>
              </w:rPr>
              <w:t>CONTENT</w:t>
            </w:r>
            <w:r w:rsidRPr="00653D5F">
              <w:rPr>
                <w:rFonts w:cs="Times New Roman"/>
                <w:b/>
              </w:rPr>
              <w:t>S</w:t>
            </w:r>
          </w:p>
          <w:p w14:paraId="56290D1A" w14:textId="77777777" w:rsidR="00B33E48" w:rsidRPr="00653D5F" w:rsidRDefault="002C064B">
            <w:pPr>
              <w:spacing w:after="0"/>
              <w:rPr>
                <w:rFonts w:cs="Times New Roman"/>
              </w:rPr>
            </w:pPr>
            <w:r w:rsidRPr="00653D5F">
              <w:rPr>
                <w:rFonts w:cs="Times New Roman"/>
              </w:rPr>
              <w:t>1 INTRODUCTION ................................................................ 5–6</w:t>
            </w:r>
          </w:p>
          <w:p w14:paraId="7FE88B63" w14:textId="77777777" w:rsidR="00B33E48" w:rsidRPr="00653D5F" w:rsidRDefault="002C064B">
            <w:pPr>
              <w:spacing w:after="0"/>
              <w:rPr>
                <w:rFonts w:cs="Times New Roman"/>
              </w:rPr>
            </w:pPr>
            <w:r w:rsidRPr="00653D5F">
              <w:rPr>
                <w:rFonts w:cs="Times New Roman"/>
              </w:rPr>
              <w:t>1.1 Background and Motivation ................................................. 5</w:t>
            </w:r>
          </w:p>
          <w:p w14:paraId="17385937" w14:textId="77777777" w:rsidR="00B33E48" w:rsidRPr="00653D5F" w:rsidRDefault="002C064B">
            <w:pPr>
              <w:spacing w:after="0"/>
              <w:rPr>
                <w:rFonts w:cs="Times New Roman"/>
              </w:rPr>
            </w:pPr>
            <w:r w:rsidRPr="00653D5F">
              <w:rPr>
                <w:rFonts w:cs="Times New Roman"/>
              </w:rPr>
              <w:t xml:space="preserve">1.2 Objectives and Scope </w:t>
            </w:r>
            <w:r w:rsidRPr="00653D5F">
              <w:rPr>
                <w:rFonts w:cs="Times New Roman"/>
              </w:rPr>
              <w:t>........................................................ 5</w:t>
            </w:r>
          </w:p>
          <w:p w14:paraId="67C35D62" w14:textId="77777777" w:rsidR="00B33E48" w:rsidRPr="00653D5F" w:rsidRDefault="002C064B">
            <w:pPr>
              <w:spacing w:after="0"/>
              <w:rPr>
                <w:rFonts w:cs="Times New Roman"/>
              </w:rPr>
            </w:pPr>
            <w:r w:rsidRPr="00653D5F">
              <w:rPr>
                <w:rFonts w:cs="Times New Roman"/>
              </w:rPr>
              <w:t>1.3 VisionGuard Functional Requirements .................................... 6</w:t>
            </w:r>
          </w:p>
          <w:p w14:paraId="4CE2609A" w14:textId="77777777" w:rsidR="00B33E48" w:rsidRPr="00653D5F" w:rsidRDefault="002C064B">
            <w:pPr>
              <w:spacing w:after="0"/>
              <w:rPr>
                <w:rFonts w:cs="Times New Roman"/>
              </w:rPr>
            </w:pPr>
            <w:r w:rsidRPr="00653D5F">
              <w:rPr>
                <w:rFonts w:cs="Times New Roman"/>
              </w:rPr>
              <w:t>1.4 Methodology Overview ....................................................... 6</w:t>
            </w:r>
          </w:p>
          <w:p w14:paraId="23A0D248" w14:textId="77777777" w:rsidR="00B33E48" w:rsidRPr="00653D5F" w:rsidRDefault="002C064B">
            <w:pPr>
              <w:spacing w:after="0"/>
              <w:rPr>
                <w:rFonts w:cs="Times New Roman"/>
              </w:rPr>
            </w:pPr>
            <w:r w:rsidRPr="00653D5F">
              <w:rPr>
                <w:rFonts w:cs="Times New Roman"/>
              </w:rPr>
              <w:t>2 PROBLEM IDENTIFICATION &amp; ANALYSIS</w:t>
            </w:r>
            <w:r w:rsidRPr="00653D5F">
              <w:rPr>
                <w:rFonts w:cs="Times New Roman"/>
              </w:rPr>
              <w:t xml:space="preserve"> .............................. 7–8</w:t>
            </w:r>
          </w:p>
          <w:p w14:paraId="6BAFE1EE" w14:textId="77777777" w:rsidR="00B33E48" w:rsidRPr="00653D5F" w:rsidRDefault="002C064B">
            <w:pPr>
              <w:spacing w:after="0"/>
              <w:rPr>
                <w:rFonts w:cs="Times New Roman"/>
              </w:rPr>
            </w:pPr>
            <w:r w:rsidRPr="00653D5F">
              <w:rPr>
                <w:rFonts w:cs="Times New Roman"/>
              </w:rPr>
              <w:t>2.1 Campus Vision Challenges .................................................. 7</w:t>
            </w:r>
          </w:p>
          <w:p w14:paraId="557B5621" w14:textId="77777777" w:rsidR="00B33E48" w:rsidRPr="00653D5F" w:rsidRDefault="002C064B">
            <w:pPr>
              <w:spacing w:after="0"/>
              <w:rPr>
                <w:rFonts w:cs="Times New Roman"/>
              </w:rPr>
            </w:pPr>
            <w:r w:rsidRPr="00653D5F">
              <w:rPr>
                <w:rFonts w:cs="Times New Roman"/>
              </w:rPr>
              <w:t>2.2 Stakeholders and Constraints .............................................. 7</w:t>
            </w:r>
          </w:p>
          <w:p w14:paraId="77A414C4" w14:textId="77777777" w:rsidR="00B33E48" w:rsidRPr="00653D5F" w:rsidRDefault="002C064B">
            <w:pPr>
              <w:spacing w:after="0"/>
              <w:rPr>
                <w:rFonts w:cs="Times New Roman"/>
              </w:rPr>
            </w:pPr>
            <w:r w:rsidRPr="00653D5F">
              <w:rPr>
                <w:rFonts w:cs="Times New Roman"/>
              </w:rPr>
              <w:t>2.3 Risk and Failure-Mode Analysis .....................</w:t>
            </w:r>
            <w:r w:rsidRPr="00653D5F">
              <w:rPr>
                <w:rFonts w:cs="Times New Roman"/>
              </w:rPr>
              <w:t>....................... 8</w:t>
            </w:r>
          </w:p>
          <w:p w14:paraId="6CBD88CE" w14:textId="77777777" w:rsidR="00B33E48" w:rsidRPr="00653D5F" w:rsidRDefault="002C064B">
            <w:pPr>
              <w:spacing w:after="0"/>
              <w:rPr>
                <w:rFonts w:cs="Times New Roman"/>
              </w:rPr>
            </w:pPr>
            <w:r w:rsidRPr="00653D5F">
              <w:rPr>
                <w:rFonts w:cs="Times New Roman"/>
              </w:rPr>
              <w:t>3 SOLUTION DESIGN &amp; IMPLEMENTATION ................................ 9–11</w:t>
            </w:r>
          </w:p>
          <w:p w14:paraId="3E362C5D" w14:textId="77777777" w:rsidR="00B33E48" w:rsidRPr="00653D5F" w:rsidRDefault="002C064B">
            <w:pPr>
              <w:spacing w:after="0"/>
              <w:rPr>
                <w:rFonts w:cs="Times New Roman"/>
              </w:rPr>
            </w:pPr>
            <w:r w:rsidRPr="00653D5F">
              <w:rPr>
                <w:rFonts w:cs="Times New Roman"/>
              </w:rPr>
              <w:t>3.1 System Architecture .......................................................... 9</w:t>
            </w:r>
          </w:p>
          <w:p w14:paraId="3F50CA6C" w14:textId="77777777" w:rsidR="00B33E48" w:rsidRPr="00653D5F" w:rsidRDefault="002C064B">
            <w:pPr>
              <w:spacing w:after="0"/>
              <w:rPr>
                <w:rFonts w:cs="Times New Roman"/>
              </w:rPr>
            </w:pPr>
            <w:r w:rsidRPr="00653D5F">
              <w:rPr>
                <w:rFonts w:cs="Times New Roman"/>
              </w:rPr>
              <w:t>3.2 Preprocessing and Feature Engineering ..............................</w:t>
            </w:r>
            <w:r w:rsidRPr="00653D5F">
              <w:rPr>
                <w:rFonts w:cs="Times New Roman"/>
              </w:rPr>
              <w:t>... 9</w:t>
            </w:r>
          </w:p>
          <w:p w14:paraId="19725486" w14:textId="77777777" w:rsidR="00B33E48" w:rsidRPr="00653D5F" w:rsidRDefault="002C064B">
            <w:pPr>
              <w:spacing w:after="0"/>
              <w:rPr>
                <w:rFonts w:cs="Times New Roman"/>
              </w:rPr>
            </w:pPr>
            <w:r w:rsidRPr="00653D5F">
              <w:rPr>
                <w:rFonts w:cs="Times New Roman"/>
              </w:rPr>
              <w:t>3.3 Face Recognition ............................................................... 10</w:t>
            </w:r>
          </w:p>
          <w:p w14:paraId="52215080" w14:textId="77777777" w:rsidR="00B33E48" w:rsidRPr="00653D5F" w:rsidRDefault="002C064B">
            <w:pPr>
              <w:spacing w:after="0"/>
              <w:rPr>
                <w:rFonts w:cs="Times New Roman"/>
              </w:rPr>
            </w:pPr>
            <w:r w:rsidRPr="00653D5F">
              <w:rPr>
                <w:rFonts w:cs="Times New Roman"/>
              </w:rPr>
              <w:t>3.4 ANPR and OCR ................................................................. 10</w:t>
            </w:r>
          </w:p>
          <w:p w14:paraId="631A24B3" w14:textId="77777777" w:rsidR="00B33E48" w:rsidRPr="00653D5F" w:rsidRDefault="002C064B">
            <w:pPr>
              <w:spacing w:after="0"/>
              <w:rPr>
                <w:rFonts w:cs="Times New Roman"/>
              </w:rPr>
            </w:pPr>
            <w:r w:rsidRPr="00653D5F">
              <w:rPr>
                <w:rFonts w:cs="Times New Roman"/>
              </w:rPr>
              <w:t>3.5 Library Surveillance ...................................................</w:t>
            </w:r>
            <w:r w:rsidRPr="00653D5F">
              <w:rPr>
                <w:rFonts w:cs="Times New Roman"/>
              </w:rPr>
              <w:t>....... 11</w:t>
            </w:r>
          </w:p>
          <w:p w14:paraId="7CFEDDEF" w14:textId="77777777" w:rsidR="00B33E48" w:rsidRPr="00653D5F" w:rsidRDefault="002C064B">
            <w:pPr>
              <w:spacing w:after="0"/>
              <w:rPr>
                <w:rFonts w:cs="Times New Roman"/>
              </w:rPr>
            </w:pPr>
            <w:r w:rsidRPr="00653D5F">
              <w:rPr>
                <w:rFonts w:cs="Times New Roman"/>
              </w:rPr>
              <w:t>4 COMPARATIVE EVALUATION &amp; RESULTS ............................... 12–13</w:t>
            </w:r>
          </w:p>
          <w:p w14:paraId="58952424" w14:textId="77777777" w:rsidR="00B33E48" w:rsidRPr="00653D5F" w:rsidRDefault="002C064B">
            <w:pPr>
              <w:spacing w:after="0"/>
              <w:rPr>
                <w:rFonts w:cs="Times New Roman"/>
              </w:rPr>
            </w:pPr>
            <w:r w:rsidRPr="00653D5F">
              <w:rPr>
                <w:rFonts w:cs="Times New Roman"/>
              </w:rPr>
              <w:t>4.1 Traditional vs Deep Learning ............................................... 12</w:t>
            </w:r>
          </w:p>
          <w:p w14:paraId="6C985EE7" w14:textId="77777777" w:rsidR="00B33E48" w:rsidRPr="00653D5F" w:rsidRDefault="002C064B">
            <w:pPr>
              <w:spacing w:after="0"/>
              <w:rPr>
                <w:rFonts w:cs="Times New Roman"/>
              </w:rPr>
            </w:pPr>
            <w:r w:rsidRPr="00653D5F">
              <w:rPr>
                <w:rFonts w:cs="Times New Roman"/>
              </w:rPr>
              <w:t>4.2 Evaluation Metrics and Testing ............................................ 12</w:t>
            </w:r>
          </w:p>
          <w:p w14:paraId="2C7DBE5A" w14:textId="77777777" w:rsidR="00B33E48" w:rsidRPr="00653D5F" w:rsidRDefault="002C064B">
            <w:pPr>
              <w:spacing w:after="0"/>
              <w:rPr>
                <w:rFonts w:cs="Times New Roman"/>
              </w:rPr>
            </w:pPr>
            <w:r w:rsidRPr="00653D5F">
              <w:rPr>
                <w:rFonts w:cs="Times New Roman"/>
              </w:rPr>
              <w:t>4.3 E</w:t>
            </w:r>
            <w:r w:rsidRPr="00653D5F">
              <w:rPr>
                <w:rFonts w:cs="Times New Roman"/>
              </w:rPr>
              <w:t>xpected Results and Error Analysis .................................... 13</w:t>
            </w:r>
          </w:p>
          <w:p w14:paraId="6EFC550A" w14:textId="77777777" w:rsidR="00B33E48" w:rsidRPr="00653D5F" w:rsidRDefault="002C064B">
            <w:pPr>
              <w:spacing w:after="0"/>
              <w:rPr>
                <w:rFonts w:cs="Times New Roman"/>
              </w:rPr>
            </w:pPr>
            <w:r w:rsidRPr="00653D5F">
              <w:rPr>
                <w:rFonts w:cs="Times New Roman"/>
              </w:rPr>
              <w:t>5 PRIVACY, ETHICS, SDG &amp; RECOMMENDATIONS ...................... 14</w:t>
            </w:r>
          </w:p>
          <w:p w14:paraId="6157525F" w14:textId="77777777" w:rsidR="00B33E48" w:rsidRPr="00653D5F" w:rsidRDefault="002C064B">
            <w:pPr>
              <w:spacing w:after="0"/>
              <w:rPr>
                <w:rFonts w:cs="Times New Roman"/>
              </w:rPr>
            </w:pPr>
            <w:r w:rsidRPr="00653D5F">
              <w:rPr>
                <w:rFonts w:cs="Times New Roman"/>
              </w:rPr>
              <w:t>6 REFLECTION &amp; CONCLUSION ............................................... 15</w:t>
            </w:r>
          </w:p>
          <w:p w14:paraId="6DFFFC85" w14:textId="77777777" w:rsidR="00B33E48" w:rsidRPr="00653D5F" w:rsidRDefault="002C064B">
            <w:pPr>
              <w:spacing w:after="0"/>
              <w:rPr>
                <w:rFonts w:cs="Times New Roman"/>
              </w:rPr>
            </w:pPr>
            <w:r w:rsidRPr="00653D5F">
              <w:rPr>
                <w:rFonts w:cs="Times New Roman"/>
              </w:rPr>
              <w:t>7 REFERENCES ........................</w:t>
            </w:r>
            <w:r w:rsidRPr="00653D5F">
              <w:rPr>
                <w:rFonts w:cs="Times New Roman"/>
              </w:rPr>
              <w:t>............................................ 15</w:t>
            </w:r>
          </w:p>
        </w:tc>
      </w:tr>
    </w:tbl>
    <w:p w14:paraId="5DBC7957" w14:textId="77777777" w:rsidR="00B33E48" w:rsidRPr="00653D5F" w:rsidRDefault="002C064B">
      <w:pPr>
        <w:rPr>
          <w:rFonts w:cs="Times New Roman"/>
        </w:rPr>
      </w:pPr>
      <w:r w:rsidRPr="00653D5F">
        <w:rPr>
          <w:rFonts w:cs="Times New Roman"/>
        </w:rPr>
        <w:br w:type="page"/>
      </w:r>
    </w:p>
    <w:p w14:paraId="2287D4B3" w14:textId="77777777" w:rsidR="00B33E48" w:rsidRPr="00653D5F" w:rsidRDefault="002C064B">
      <w:pPr>
        <w:pStyle w:val="Heading1"/>
        <w:rPr>
          <w:rFonts w:ascii="Times New Roman" w:hAnsi="Times New Roman" w:cs="Times New Roman"/>
        </w:rPr>
      </w:pPr>
      <w:r w:rsidRPr="00653D5F">
        <w:rPr>
          <w:rFonts w:ascii="Times New Roman" w:hAnsi="Times New Roman" w:cs="Times New Roman"/>
        </w:rPr>
        <w:lastRenderedPageBreak/>
        <w:t>CHAPTER 1</w:t>
      </w:r>
    </w:p>
    <w:p w14:paraId="4FF7A58D" w14:textId="77777777" w:rsidR="00B33E48" w:rsidRPr="00653D5F" w:rsidRDefault="002C064B">
      <w:pPr>
        <w:pStyle w:val="Heading1"/>
        <w:rPr>
          <w:rFonts w:ascii="Times New Roman" w:hAnsi="Times New Roman" w:cs="Times New Roman"/>
        </w:rPr>
      </w:pPr>
      <w:r w:rsidRPr="00653D5F">
        <w:rPr>
          <w:rFonts w:ascii="Times New Roman" w:hAnsi="Times New Roman" w:cs="Times New Roman"/>
        </w:rPr>
        <w:t>INTRODUCTION</w:t>
      </w:r>
    </w:p>
    <w:p w14:paraId="6A96F9D9"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1.1 Background and Motivation</w:t>
      </w:r>
    </w:p>
    <w:p w14:paraId="3CFBDBB0" w14:textId="77777777" w:rsidR="00B33E48" w:rsidRPr="00653D5F" w:rsidRDefault="002C064B">
      <w:pPr>
        <w:rPr>
          <w:rFonts w:cs="Times New Roman"/>
        </w:rPr>
      </w:pPr>
      <w:r w:rsidRPr="00653D5F">
        <w:rPr>
          <w:rFonts w:cs="Times New Roman"/>
        </w:rPr>
        <w:t xml:space="preserve">Modern campus security increasingly depends on cameras positioned at access gates, parking areas and common spaces. A camera network, however, </w:t>
      </w:r>
      <w:r w:rsidRPr="00653D5F">
        <w:rPr>
          <w:rFonts w:cs="Times New Roman"/>
        </w:rPr>
        <w:t>becomes useful only when the captured visual information can be processed into reliable events. VisionGuard addresses this requirement by combining three related computer-vision tasks into one pipeline: identity recognition, vehicle identification and surv</w:t>
      </w:r>
      <w:r w:rsidRPr="00653D5F">
        <w:rPr>
          <w:rFonts w:cs="Times New Roman"/>
        </w:rPr>
        <w:t>eillance analysis.</w:t>
      </w:r>
    </w:p>
    <w:p w14:paraId="2527D152" w14:textId="77777777" w:rsidR="00B33E48" w:rsidRPr="00653D5F" w:rsidRDefault="002C064B">
      <w:pPr>
        <w:rPr>
          <w:rFonts w:cs="Times New Roman"/>
        </w:rPr>
      </w:pPr>
      <w:r w:rsidRPr="00653D5F">
        <w:rPr>
          <w:rFonts w:cs="Times New Roman"/>
        </w:rPr>
        <w:t>The supplied assignment describes a campus environment in which registered students/staff must be recognized at the gate, vehicle plates must be read at the parking entrance, and unusual activity must be flagged in a library feed. It als</w:t>
      </w:r>
      <w:r w:rsidRPr="00653D5F">
        <w:rPr>
          <w:rFonts w:cs="Times New Roman"/>
        </w:rPr>
        <w:t>o emphasizes robustness to lighting, camera angle and image noise. fileciteturn0file0L51-L56</w:t>
      </w:r>
    </w:p>
    <w:p w14:paraId="0395FD3A"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1.2 Objectives</w:t>
      </w:r>
    </w:p>
    <w:p w14:paraId="2C2043A8" w14:textId="77777777" w:rsidR="00B33E48" w:rsidRPr="00653D5F" w:rsidRDefault="002C064B">
      <w:pPr>
        <w:pStyle w:val="ListBullet"/>
        <w:spacing w:after="40"/>
        <w:rPr>
          <w:rFonts w:cs="Times New Roman"/>
        </w:rPr>
      </w:pPr>
      <w:r w:rsidRPr="00653D5F">
        <w:rPr>
          <w:rFonts w:cs="Times New Roman"/>
        </w:rPr>
        <w:t>Design an integrated OpenCV-based vision system for three campus scenarios.</w:t>
      </w:r>
    </w:p>
    <w:p w14:paraId="6CD0569A" w14:textId="77777777" w:rsidR="00B33E48" w:rsidRPr="00653D5F" w:rsidRDefault="002C064B">
      <w:pPr>
        <w:pStyle w:val="ListBullet"/>
        <w:spacing w:after="40"/>
        <w:rPr>
          <w:rFonts w:cs="Times New Roman"/>
        </w:rPr>
      </w:pPr>
      <w:r w:rsidRPr="00653D5F">
        <w:rPr>
          <w:rFonts w:cs="Times New Roman"/>
        </w:rPr>
        <w:t>Apply image enhancement, filtering, segmentation and feature extract</w:t>
      </w:r>
      <w:r w:rsidRPr="00653D5F">
        <w:rPr>
          <w:rFonts w:cs="Times New Roman"/>
        </w:rPr>
        <w:t>ion before recognition.</w:t>
      </w:r>
    </w:p>
    <w:p w14:paraId="0F97323B" w14:textId="77777777" w:rsidR="00B33E48" w:rsidRPr="00653D5F" w:rsidRDefault="002C064B">
      <w:pPr>
        <w:pStyle w:val="ListBullet"/>
        <w:spacing w:after="40"/>
        <w:rPr>
          <w:rFonts w:cs="Times New Roman"/>
        </w:rPr>
      </w:pPr>
      <w:r w:rsidRPr="00653D5F">
        <w:rPr>
          <w:rFonts w:cs="Times New Roman"/>
        </w:rPr>
        <w:t>Compare traditional methods with deep-learning approaches on accuracy, adaptability and cost.</w:t>
      </w:r>
    </w:p>
    <w:p w14:paraId="366EC4A5" w14:textId="77777777" w:rsidR="00B33E48" w:rsidRPr="00653D5F" w:rsidRDefault="002C064B">
      <w:pPr>
        <w:pStyle w:val="ListBullet"/>
        <w:spacing w:after="40"/>
        <w:rPr>
          <w:rFonts w:cs="Times New Roman"/>
        </w:rPr>
      </w:pPr>
      <w:r w:rsidRPr="00653D5F">
        <w:rPr>
          <w:rFonts w:cs="Times New Roman"/>
        </w:rPr>
        <w:t>Select the most suitable method for each module and justify the selection.</w:t>
      </w:r>
    </w:p>
    <w:p w14:paraId="527AC528" w14:textId="77777777" w:rsidR="00B33E48" w:rsidRPr="00653D5F" w:rsidRDefault="002C064B">
      <w:pPr>
        <w:pStyle w:val="ListBullet"/>
        <w:spacing w:after="40"/>
        <w:rPr>
          <w:rFonts w:cs="Times New Roman"/>
        </w:rPr>
      </w:pPr>
      <w:r w:rsidRPr="00653D5F">
        <w:rPr>
          <w:rFonts w:cs="Times New Roman"/>
        </w:rPr>
        <w:t>Define a realistic implementation, testing and deployment strat</w:t>
      </w:r>
      <w:r w:rsidRPr="00653D5F">
        <w:rPr>
          <w:rFonts w:cs="Times New Roman"/>
        </w:rPr>
        <w:t>egy.</w:t>
      </w:r>
    </w:p>
    <w:p w14:paraId="4AEA79DB" w14:textId="77777777" w:rsidR="00B33E48" w:rsidRPr="00653D5F" w:rsidRDefault="002C064B">
      <w:pPr>
        <w:pStyle w:val="ListBullet"/>
        <w:spacing w:after="40"/>
        <w:rPr>
          <w:rFonts w:cs="Times New Roman"/>
        </w:rPr>
      </w:pPr>
      <w:r w:rsidRPr="00653D5F">
        <w:rPr>
          <w:rFonts w:cs="Times New Roman"/>
        </w:rPr>
        <w:t>Address privacy and ethical requirements for biometric and vehicle data.</w:t>
      </w:r>
    </w:p>
    <w:p w14:paraId="205196BC"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1.3 Scope</w:t>
      </w:r>
    </w:p>
    <w:p w14:paraId="75106B68" w14:textId="77777777" w:rsidR="00B33E48" w:rsidRPr="00653D5F" w:rsidRDefault="002C064B">
      <w:pPr>
        <w:rPr>
          <w:rFonts w:cs="Times New Roman"/>
        </w:rPr>
      </w:pPr>
      <w:r w:rsidRPr="00653D5F">
        <w:rPr>
          <w:rFonts w:cs="Times New Roman"/>
        </w:rPr>
        <w:t>The scope covers image/video acquisition, preprocessing, face recognition, number-plate localization and OCR, surveillance motion/object analysis, event decisions, eval</w:t>
      </w:r>
      <w:r w:rsidRPr="00653D5F">
        <w:rPr>
          <w:rFonts w:cs="Times New Roman"/>
        </w:rPr>
        <w:t>uation metrics and secure deployment. The report is a system-design and implementation plan; measured accuracy values should be obtained from the actual datasets used during implementation.</w:t>
      </w:r>
    </w:p>
    <w:p w14:paraId="11F56F11" w14:textId="77777777" w:rsidR="00B33E48" w:rsidRPr="00653D5F" w:rsidRDefault="002C064B">
      <w:pPr>
        <w:rPr>
          <w:rFonts w:cs="Times New Roman"/>
        </w:rPr>
      </w:pPr>
      <w:r w:rsidRPr="00653D5F">
        <w:rPr>
          <w:rFonts w:cs="Times New Roman"/>
        </w:rPr>
        <w:br w:type="page"/>
      </w:r>
    </w:p>
    <w:p w14:paraId="0FB2A370" w14:textId="77777777" w:rsidR="00B33E48" w:rsidRPr="00653D5F" w:rsidRDefault="002C064B">
      <w:pPr>
        <w:pStyle w:val="Heading1"/>
        <w:rPr>
          <w:rFonts w:ascii="Times New Roman" w:hAnsi="Times New Roman" w:cs="Times New Roman"/>
        </w:rPr>
      </w:pPr>
      <w:r w:rsidRPr="00653D5F">
        <w:rPr>
          <w:rFonts w:ascii="Times New Roman" w:hAnsi="Times New Roman" w:cs="Times New Roman"/>
        </w:rPr>
        <w:lastRenderedPageBreak/>
        <w:t>1.4 VISIONGUARD FUNCTIONAL REQUIREMENTS</w:t>
      </w:r>
    </w:p>
    <w:p w14:paraId="5334C55F" w14:textId="77777777" w:rsidR="00B33E48" w:rsidRPr="00653D5F" w:rsidRDefault="002C064B">
      <w:pPr>
        <w:pStyle w:val="ListBullet"/>
        <w:spacing w:after="40"/>
        <w:rPr>
          <w:rFonts w:cs="Times New Roman"/>
        </w:rPr>
      </w:pPr>
      <w:r w:rsidRPr="00653D5F">
        <w:rPr>
          <w:rFonts w:cs="Times New Roman"/>
        </w:rPr>
        <w:t>Gate access: detect a fa</w:t>
      </w:r>
      <w:r w:rsidRPr="00653D5F">
        <w:rPr>
          <w:rFonts w:cs="Times New Roman"/>
        </w:rPr>
        <w:t>ce, normalize it, identify the enrolled person and produce an access decision.</w:t>
      </w:r>
    </w:p>
    <w:p w14:paraId="2A84A481" w14:textId="77777777" w:rsidR="00B33E48" w:rsidRPr="00653D5F" w:rsidRDefault="002C064B">
      <w:pPr>
        <w:pStyle w:val="ListBullet"/>
        <w:spacing w:after="40"/>
        <w:rPr>
          <w:rFonts w:cs="Times New Roman"/>
        </w:rPr>
      </w:pPr>
      <w:r w:rsidRPr="00653D5F">
        <w:rPr>
          <w:rFonts w:cs="Times New Roman"/>
        </w:rPr>
        <w:t>Parking entrance: detect a vehicle/plate, rectify the plate, enhance characters and recognize plate text.</w:t>
      </w:r>
    </w:p>
    <w:p w14:paraId="3DA7BE48" w14:textId="77777777" w:rsidR="00B33E48" w:rsidRPr="00653D5F" w:rsidRDefault="002C064B">
      <w:pPr>
        <w:pStyle w:val="ListBullet"/>
        <w:spacing w:after="40"/>
        <w:rPr>
          <w:rFonts w:cs="Times New Roman"/>
        </w:rPr>
      </w:pPr>
      <w:r w:rsidRPr="00653D5F">
        <w:rPr>
          <w:rFonts w:cs="Times New Roman"/>
        </w:rPr>
        <w:t xml:space="preserve">Library surveillance: detect people/objects, track motion and identify </w:t>
      </w:r>
      <w:r w:rsidRPr="00653D5F">
        <w:rPr>
          <w:rFonts w:cs="Times New Roman"/>
        </w:rPr>
        <w:t>activity that violates configured rules or produces an abnormal temporal pattern.</w:t>
      </w:r>
    </w:p>
    <w:p w14:paraId="673BACB1" w14:textId="77777777" w:rsidR="00B33E48" w:rsidRPr="00653D5F" w:rsidRDefault="002C064B">
      <w:pPr>
        <w:pStyle w:val="ListBullet"/>
        <w:spacing w:after="40"/>
        <w:rPr>
          <w:rFonts w:cs="Times New Roman"/>
        </w:rPr>
      </w:pPr>
      <w:r w:rsidRPr="00653D5F">
        <w:rPr>
          <w:rFonts w:cs="Times New Roman"/>
        </w:rPr>
        <w:t>System monitoring: record confidence, timestamp, camera/event ID and decision outcome where permitted.</w:t>
      </w:r>
    </w:p>
    <w:p w14:paraId="775CE8A6" w14:textId="77777777" w:rsidR="00B33E48" w:rsidRPr="00653D5F" w:rsidRDefault="002C064B">
      <w:pPr>
        <w:pStyle w:val="ListBullet"/>
        <w:spacing w:after="40"/>
        <w:rPr>
          <w:rFonts w:cs="Times New Roman"/>
        </w:rPr>
      </w:pPr>
      <w:r w:rsidRPr="00653D5F">
        <w:rPr>
          <w:rFonts w:cs="Times New Roman"/>
        </w:rPr>
        <w:t xml:space="preserve">Human escalation: route low-confidence recognition and </w:t>
      </w:r>
      <w:r w:rsidRPr="00653D5F">
        <w:rPr>
          <w:rFonts w:cs="Times New Roman"/>
        </w:rPr>
        <w:t>uncertain anomaly events to manual review.</w:t>
      </w:r>
    </w:p>
    <w:p w14:paraId="42562D27"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1.5 Non-Functional Requirements</w:t>
      </w:r>
    </w:p>
    <w:p w14:paraId="7F0F0CF4" w14:textId="77777777" w:rsidR="00B33E48" w:rsidRPr="00653D5F" w:rsidRDefault="002C064B">
      <w:pPr>
        <w:pStyle w:val="ListBullet"/>
        <w:spacing w:after="40"/>
        <w:rPr>
          <w:rFonts w:cs="Times New Roman"/>
        </w:rPr>
      </w:pPr>
      <w:r w:rsidRPr="00653D5F">
        <w:rPr>
          <w:rFonts w:cs="Times New Roman"/>
        </w:rPr>
        <w:t>Reliability: the pipeline should remain stable under camera noise and changing illumination.</w:t>
      </w:r>
    </w:p>
    <w:p w14:paraId="7F70DA08" w14:textId="77777777" w:rsidR="00B33E48" w:rsidRPr="00653D5F" w:rsidRDefault="002C064B">
      <w:pPr>
        <w:pStyle w:val="ListBullet"/>
        <w:spacing w:after="40"/>
        <w:rPr>
          <w:rFonts w:cs="Times New Roman"/>
        </w:rPr>
      </w:pPr>
      <w:r w:rsidRPr="00653D5F">
        <w:rPr>
          <w:rFonts w:cs="Times New Roman"/>
        </w:rPr>
        <w:t xml:space="preserve">Low latency: inference should be fast enough for the intended gate, parking and CCTV </w:t>
      </w:r>
      <w:r w:rsidRPr="00653D5F">
        <w:rPr>
          <w:rFonts w:cs="Times New Roman"/>
        </w:rPr>
        <w:t>workflows.</w:t>
      </w:r>
    </w:p>
    <w:p w14:paraId="27696C9A" w14:textId="77777777" w:rsidR="00B33E48" w:rsidRPr="00653D5F" w:rsidRDefault="002C064B">
      <w:pPr>
        <w:pStyle w:val="ListBullet"/>
        <w:spacing w:after="40"/>
        <w:rPr>
          <w:rFonts w:cs="Times New Roman"/>
        </w:rPr>
      </w:pPr>
      <w:r w:rsidRPr="00653D5F">
        <w:rPr>
          <w:rFonts w:cs="Times New Roman"/>
        </w:rPr>
        <w:t>Maintainability: modules should be independently replaceable and testable.</w:t>
      </w:r>
    </w:p>
    <w:p w14:paraId="127827FD" w14:textId="77777777" w:rsidR="00B33E48" w:rsidRPr="00653D5F" w:rsidRDefault="002C064B">
      <w:pPr>
        <w:pStyle w:val="ListBullet"/>
        <w:spacing w:after="40"/>
        <w:rPr>
          <w:rFonts w:cs="Times New Roman"/>
        </w:rPr>
      </w:pPr>
      <w:r w:rsidRPr="00653D5F">
        <w:rPr>
          <w:rFonts w:cs="Times New Roman"/>
        </w:rPr>
        <w:t>Security: biometric and plate data must be protected using access control and secure storage.</w:t>
      </w:r>
    </w:p>
    <w:p w14:paraId="26A2D8CC" w14:textId="77777777" w:rsidR="00B33E48" w:rsidRPr="00653D5F" w:rsidRDefault="002C064B">
      <w:pPr>
        <w:pStyle w:val="ListBullet"/>
        <w:spacing w:after="40"/>
        <w:rPr>
          <w:rFonts w:cs="Times New Roman"/>
        </w:rPr>
      </w:pPr>
      <w:r w:rsidRPr="00653D5F">
        <w:rPr>
          <w:rFonts w:cs="Times New Roman"/>
        </w:rPr>
        <w:t>Scalability: the design should permit additional cameras, models and analyti</w:t>
      </w:r>
      <w:r w:rsidRPr="00653D5F">
        <w:rPr>
          <w:rFonts w:cs="Times New Roman"/>
        </w:rPr>
        <w:t>cs services.</w:t>
      </w:r>
    </w:p>
    <w:p w14:paraId="5063D350" w14:textId="77777777" w:rsidR="00B33E48" w:rsidRPr="00653D5F" w:rsidRDefault="002C064B">
      <w:pPr>
        <w:pStyle w:val="ListBullet"/>
        <w:spacing w:after="40"/>
        <w:rPr>
          <w:rFonts w:cs="Times New Roman"/>
        </w:rPr>
      </w:pPr>
      <w:r w:rsidRPr="00653D5F">
        <w:rPr>
          <w:rFonts w:cs="Times New Roman"/>
        </w:rPr>
        <w:t>Auditability: important decisions should be traceable through confidence values and event logs.</w:t>
      </w:r>
    </w:p>
    <w:p w14:paraId="20AE8FA9"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1.6 Methodology Overview</w:t>
      </w:r>
    </w:p>
    <w:p w14:paraId="63CA19F0" w14:textId="77777777" w:rsidR="00B33E48" w:rsidRPr="00653D5F" w:rsidRDefault="002C064B">
      <w:pPr>
        <w:rPr>
          <w:rFonts w:cs="Times New Roman"/>
        </w:rPr>
      </w:pPr>
      <w:r w:rsidRPr="00653D5F">
        <w:rPr>
          <w:rFonts w:cs="Times New Roman"/>
        </w:rPr>
        <w:t xml:space="preserve">The methodology begins with data acquisition and annotation, followed by preprocessing and segmentation. Each module then </w:t>
      </w:r>
      <w:r w:rsidRPr="00653D5F">
        <w:rPr>
          <w:rFonts w:cs="Times New Roman"/>
        </w:rPr>
        <w:t>applies a suitable detector and recognition stage. Training/validation is required for learned models, while traditional baselines provide a reference for comparison. Finally, the system is evaluated using module-specific metrics and tested under controlle</w:t>
      </w:r>
      <w:r w:rsidRPr="00653D5F">
        <w:rPr>
          <w:rFonts w:cs="Times New Roman"/>
        </w:rPr>
        <w:t>d variations such as low illumination, blur and viewpoint changes.</w:t>
      </w:r>
    </w:p>
    <w:p w14:paraId="72FD692A" w14:textId="10141B01" w:rsidR="00B33E48" w:rsidRPr="00653D5F" w:rsidRDefault="002C064B" w:rsidP="00231830">
      <w:pPr>
        <w:spacing w:after="60"/>
        <w:jc w:val="center"/>
        <w:rPr>
          <w:rFonts w:cs="Times New Roman"/>
        </w:rPr>
      </w:pPr>
      <w:r w:rsidRPr="00653D5F">
        <w:rPr>
          <w:rFonts w:cs="Times New Roman"/>
          <w:noProof/>
        </w:rPr>
        <w:drawing>
          <wp:inline distT="0" distB="0" distL="0" distR="0" wp14:anchorId="11EC9D8E" wp14:editId="1D9FA1EF">
            <wp:extent cx="3891517" cy="1691031"/>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eprocessing.png"/>
                    <pic:cNvPicPr/>
                  </pic:nvPicPr>
                  <pic:blipFill>
                    <a:blip r:embed="rId9"/>
                    <a:stretch>
                      <a:fillRect/>
                    </a:stretch>
                  </pic:blipFill>
                  <pic:spPr>
                    <a:xfrm>
                      <a:off x="0" y="0"/>
                      <a:ext cx="3897858" cy="1693787"/>
                    </a:xfrm>
                    <a:prstGeom prst="rect">
                      <a:avLst/>
                    </a:prstGeom>
                  </pic:spPr>
                </pic:pic>
              </a:graphicData>
            </a:graphic>
          </wp:inline>
        </w:drawing>
      </w:r>
      <w:r w:rsidRPr="00653D5F">
        <w:rPr>
          <w:rFonts w:cs="Times New Roman"/>
        </w:rPr>
        <w:br w:type="page"/>
      </w:r>
    </w:p>
    <w:p w14:paraId="7EB86BBC" w14:textId="77777777" w:rsidR="00B33E48" w:rsidRPr="00653D5F" w:rsidRDefault="002C064B">
      <w:pPr>
        <w:pStyle w:val="Heading1"/>
        <w:rPr>
          <w:rFonts w:ascii="Times New Roman" w:hAnsi="Times New Roman" w:cs="Times New Roman"/>
        </w:rPr>
      </w:pPr>
      <w:r w:rsidRPr="00653D5F">
        <w:rPr>
          <w:rFonts w:ascii="Times New Roman" w:hAnsi="Times New Roman" w:cs="Times New Roman"/>
        </w:rPr>
        <w:lastRenderedPageBreak/>
        <w:t>CHAPTER 2</w:t>
      </w:r>
    </w:p>
    <w:p w14:paraId="040A18B1" w14:textId="77777777" w:rsidR="00B33E48" w:rsidRPr="00653D5F" w:rsidRDefault="002C064B">
      <w:pPr>
        <w:pStyle w:val="Heading1"/>
        <w:rPr>
          <w:rFonts w:ascii="Times New Roman" w:hAnsi="Times New Roman" w:cs="Times New Roman"/>
        </w:rPr>
      </w:pPr>
      <w:r w:rsidRPr="00653D5F">
        <w:rPr>
          <w:rFonts w:ascii="Times New Roman" w:hAnsi="Times New Roman" w:cs="Times New Roman"/>
        </w:rPr>
        <w:t>PROBLEM IDENTIFICATION &amp; ANALYSIS</w:t>
      </w:r>
    </w:p>
    <w:p w14:paraId="1261E87D"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2.1 Campus Vision Challenges</w:t>
      </w:r>
    </w:p>
    <w:p w14:paraId="5120C100" w14:textId="77777777" w:rsidR="00B33E48" w:rsidRPr="00653D5F" w:rsidRDefault="002C064B">
      <w:pPr>
        <w:rPr>
          <w:rFonts w:cs="Times New Roman"/>
        </w:rPr>
      </w:pPr>
      <w:r w:rsidRPr="00653D5F">
        <w:rPr>
          <w:rFonts w:cs="Times New Roman"/>
        </w:rPr>
        <w:t>The main technical challenge is variability. A face may be captured with a different pose or illumination from it</w:t>
      </w:r>
      <w:r w:rsidRPr="00653D5F">
        <w:rPr>
          <w:rFonts w:cs="Times New Roman"/>
        </w:rPr>
        <w:t xml:space="preserve">s enrollment image. A vehicle plate may be tilted, reflective or partially blurred. Library surveillance includes continuous background movement, shadows and changing scene conditions. A fixed threshold or handcrafted descriptor can therefore work well in </w:t>
      </w:r>
      <w:r w:rsidRPr="00653D5F">
        <w:rPr>
          <w:rFonts w:cs="Times New Roman"/>
        </w:rPr>
        <w:t>one scene and fail in another.</w:t>
      </w:r>
    </w:p>
    <w:p w14:paraId="709902AD"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2.2 Stakeholders</w:t>
      </w:r>
    </w:p>
    <w:p w14:paraId="39089358" w14:textId="77777777" w:rsidR="00B33E48" w:rsidRPr="00653D5F" w:rsidRDefault="002C064B">
      <w:pPr>
        <w:pStyle w:val="ListBullet"/>
        <w:spacing w:after="40"/>
        <w:rPr>
          <w:rFonts w:cs="Times New Roman"/>
        </w:rPr>
      </w:pPr>
      <w:r w:rsidRPr="00653D5F">
        <w:rPr>
          <w:rFonts w:cs="Times New Roman"/>
        </w:rPr>
        <w:t>Campus security personnel: require dependable access decisions and alerts.</w:t>
      </w:r>
    </w:p>
    <w:p w14:paraId="19097169" w14:textId="77777777" w:rsidR="00B33E48" w:rsidRPr="00653D5F" w:rsidRDefault="002C064B">
      <w:pPr>
        <w:pStyle w:val="ListBullet"/>
        <w:spacing w:after="40"/>
        <w:rPr>
          <w:rFonts w:cs="Times New Roman"/>
        </w:rPr>
      </w:pPr>
      <w:r w:rsidRPr="00653D5F">
        <w:rPr>
          <w:rFonts w:cs="Times New Roman"/>
        </w:rPr>
        <w:t>Students and staff: expect legitimate access without unnecessary false rejection.</w:t>
      </w:r>
    </w:p>
    <w:p w14:paraId="1A5085D7" w14:textId="77777777" w:rsidR="00B33E48" w:rsidRPr="00653D5F" w:rsidRDefault="002C064B">
      <w:pPr>
        <w:pStyle w:val="ListBullet"/>
        <w:spacing w:after="40"/>
        <w:rPr>
          <w:rFonts w:cs="Times New Roman"/>
        </w:rPr>
      </w:pPr>
      <w:r w:rsidRPr="00653D5F">
        <w:rPr>
          <w:rFonts w:cs="Times New Roman"/>
        </w:rPr>
        <w:t>Parking/security administrators: require reliable p</w:t>
      </w:r>
      <w:r w:rsidRPr="00653D5F">
        <w:rPr>
          <w:rFonts w:cs="Times New Roman"/>
        </w:rPr>
        <w:t>late records and event timestamps.</w:t>
      </w:r>
    </w:p>
    <w:p w14:paraId="1E2B4187" w14:textId="77777777" w:rsidR="00B33E48" w:rsidRPr="00653D5F" w:rsidRDefault="002C064B">
      <w:pPr>
        <w:pStyle w:val="ListBullet"/>
        <w:spacing w:after="40"/>
        <w:rPr>
          <w:rFonts w:cs="Times New Roman"/>
        </w:rPr>
      </w:pPr>
      <w:r w:rsidRPr="00653D5F">
        <w:rPr>
          <w:rFonts w:cs="Times New Roman"/>
        </w:rPr>
        <w:t>Library management: requires useful alerts without excessive false alarms.</w:t>
      </w:r>
    </w:p>
    <w:p w14:paraId="7C7DA943" w14:textId="77777777" w:rsidR="00B33E48" w:rsidRPr="00653D5F" w:rsidRDefault="002C064B">
      <w:pPr>
        <w:pStyle w:val="ListBullet"/>
        <w:spacing w:after="40"/>
        <w:rPr>
          <w:rFonts w:cs="Times New Roman"/>
        </w:rPr>
      </w:pPr>
      <w:r w:rsidRPr="00653D5F">
        <w:rPr>
          <w:rFonts w:cs="Times New Roman"/>
        </w:rPr>
        <w:t>System administrators: maintain cameras, models, databases and logs.</w:t>
      </w:r>
    </w:p>
    <w:p w14:paraId="7BD36BA4" w14:textId="77777777" w:rsidR="00B33E48" w:rsidRPr="00653D5F" w:rsidRDefault="002C064B">
      <w:pPr>
        <w:pStyle w:val="ListBullet"/>
        <w:spacing w:after="40"/>
        <w:rPr>
          <w:rFonts w:cs="Times New Roman"/>
        </w:rPr>
      </w:pPr>
      <w:r w:rsidRPr="00653D5F">
        <w:rPr>
          <w:rFonts w:cs="Times New Roman"/>
        </w:rPr>
        <w:t>Data-protection stakeholders: ensure responsible handling of biometric and ve</w:t>
      </w:r>
      <w:r w:rsidRPr="00653D5F">
        <w:rPr>
          <w:rFonts w:cs="Times New Roman"/>
        </w:rPr>
        <w:t>hicle information.</w:t>
      </w:r>
    </w:p>
    <w:p w14:paraId="78D57FF7"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2.3 Major Constraints</w:t>
      </w:r>
    </w:p>
    <w:p w14:paraId="319B1DA5" w14:textId="77777777" w:rsidR="00B33E48" w:rsidRPr="00653D5F" w:rsidRDefault="002C064B">
      <w:pPr>
        <w:pStyle w:val="ListBullet"/>
        <w:spacing w:after="40"/>
        <w:rPr>
          <w:rFonts w:cs="Times New Roman"/>
        </w:rPr>
      </w:pPr>
      <w:r w:rsidRPr="00653D5F">
        <w:rPr>
          <w:rFonts w:cs="Times New Roman"/>
        </w:rPr>
        <w:t>Camera resolution and frame rate can limit recognition quality.</w:t>
      </w:r>
    </w:p>
    <w:p w14:paraId="26CD009C" w14:textId="77777777" w:rsidR="00B33E48" w:rsidRPr="00653D5F" w:rsidRDefault="002C064B">
      <w:pPr>
        <w:pStyle w:val="ListBullet"/>
        <w:spacing w:after="40"/>
        <w:rPr>
          <w:rFonts w:cs="Times New Roman"/>
        </w:rPr>
      </w:pPr>
      <w:r w:rsidRPr="00653D5F">
        <w:rPr>
          <w:rFonts w:cs="Times New Roman"/>
        </w:rPr>
        <w:t>Edge hardware may not support large deep-learning models at high FPS.</w:t>
      </w:r>
    </w:p>
    <w:p w14:paraId="219D26F5" w14:textId="77777777" w:rsidR="00B33E48" w:rsidRPr="00653D5F" w:rsidRDefault="002C064B">
      <w:pPr>
        <w:pStyle w:val="ListBullet"/>
        <w:spacing w:after="40"/>
        <w:rPr>
          <w:rFonts w:cs="Times New Roman"/>
        </w:rPr>
      </w:pPr>
      <w:r w:rsidRPr="00653D5F">
        <w:rPr>
          <w:rFonts w:cs="Times New Roman"/>
        </w:rPr>
        <w:t>Training data must represent actual campus conditions.</w:t>
      </w:r>
    </w:p>
    <w:p w14:paraId="24EC4705" w14:textId="77777777" w:rsidR="00B33E48" w:rsidRPr="00653D5F" w:rsidRDefault="002C064B">
      <w:pPr>
        <w:pStyle w:val="ListBullet"/>
        <w:spacing w:after="40"/>
        <w:rPr>
          <w:rFonts w:cs="Times New Roman"/>
        </w:rPr>
      </w:pPr>
      <w:r w:rsidRPr="00653D5F">
        <w:rPr>
          <w:rFonts w:cs="Times New Roman"/>
        </w:rPr>
        <w:t>Privacy requirements limit</w:t>
      </w:r>
      <w:r w:rsidRPr="00653D5F">
        <w:rPr>
          <w:rFonts w:cs="Times New Roman"/>
        </w:rPr>
        <w:t xml:space="preserve"> how long biometric and plate information should be retained.</w:t>
      </w:r>
    </w:p>
    <w:p w14:paraId="176D3F45" w14:textId="77777777" w:rsidR="00B33E48" w:rsidRPr="00653D5F" w:rsidRDefault="002C064B">
      <w:pPr>
        <w:pStyle w:val="ListBullet"/>
        <w:spacing w:after="40"/>
        <w:rPr>
          <w:rFonts w:cs="Times New Roman"/>
        </w:rPr>
      </w:pPr>
      <w:r w:rsidRPr="00653D5F">
        <w:rPr>
          <w:rFonts w:cs="Times New Roman"/>
        </w:rPr>
        <w:t>False positives can reduce trust; false negatives can create security gaps.</w:t>
      </w:r>
    </w:p>
    <w:p w14:paraId="5520F33C" w14:textId="77777777" w:rsidR="00B33E48" w:rsidRPr="00653D5F" w:rsidRDefault="002C064B">
      <w:pPr>
        <w:rPr>
          <w:rFonts w:cs="Times New Roman"/>
        </w:rPr>
      </w:pPr>
      <w:r w:rsidRPr="00653D5F">
        <w:rPr>
          <w:rFonts w:cs="Times New Roman"/>
        </w:rPr>
        <w:br w:type="page"/>
      </w:r>
    </w:p>
    <w:p w14:paraId="6C203556" w14:textId="77777777" w:rsidR="00B33E48" w:rsidRPr="00653D5F" w:rsidRDefault="002C064B">
      <w:pPr>
        <w:pStyle w:val="Heading1"/>
        <w:rPr>
          <w:rFonts w:ascii="Times New Roman" w:hAnsi="Times New Roman" w:cs="Times New Roman"/>
        </w:rPr>
      </w:pPr>
      <w:r w:rsidRPr="00653D5F">
        <w:rPr>
          <w:rFonts w:ascii="Times New Roman" w:hAnsi="Times New Roman" w:cs="Times New Roman"/>
        </w:rPr>
        <w:lastRenderedPageBreak/>
        <w:t>2.4 FAILURE-MODE AND RISK ANALYSIS</w:t>
      </w:r>
    </w:p>
    <w:tbl>
      <w:tblPr>
        <w:tblW w:w="0" w:type="auto"/>
        <w:jc w:val="center"/>
        <w:tblLook w:val="04A0" w:firstRow="1" w:lastRow="0" w:firstColumn="1" w:lastColumn="0" w:noHBand="0" w:noVBand="1"/>
      </w:tblPr>
      <w:tblGrid>
        <w:gridCol w:w="2484"/>
        <w:gridCol w:w="2484"/>
        <w:gridCol w:w="2484"/>
        <w:gridCol w:w="2484"/>
      </w:tblGrid>
      <w:tr w:rsidR="00B33E48" w:rsidRPr="00653D5F" w14:paraId="77B79239" w14:textId="77777777">
        <w:trPr>
          <w:jc w:val="center"/>
        </w:trPr>
        <w:tc>
          <w:tcPr>
            <w:tcW w:w="2484" w:type="dxa"/>
            <w:vAlign w:val="center"/>
          </w:tcPr>
          <w:p w14:paraId="2AAB1DB4" w14:textId="77777777" w:rsidR="00B33E48" w:rsidRPr="00653D5F" w:rsidRDefault="002C064B">
            <w:pPr>
              <w:rPr>
                <w:rFonts w:cs="Times New Roman"/>
              </w:rPr>
            </w:pPr>
            <w:r w:rsidRPr="00653D5F">
              <w:rPr>
                <w:rFonts w:cs="Times New Roman"/>
              </w:rPr>
              <w:t>Failure Mode</w:t>
            </w:r>
          </w:p>
        </w:tc>
        <w:tc>
          <w:tcPr>
            <w:tcW w:w="2484" w:type="dxa"/>
            <w:vAlign w:val="center"/>
          </w:tcPr>
          <w:p w14:paraId="019F46CE" w14:textId="77777777" w:rsidR="00B33E48" w:rsidRPr="00653D5F" w:rsidRDefault="002C064B">
            <w:pPr>
              <w:rPr>
                <w:rFonts w:cs="Times New Roman"/>
              </w:rPr>
            </w:pPr>
            <w:r w:rsidRPr="00653D5F">
              <w:rPr>
                <w:rFonts w:cs="Times New Roman"/>
              </w:rPr>
              <w:t>Cause</w:t>
            </w:r>
          </w:p>
        </w:tc>
        <w:tc>
          <w:tcPr>
            <w:tcW w:w="2484" w:type="dxa"/>
            <w:vAlign w:val="center"/>
          </w:tcPr>
          <w:p w14:paraId="566BFA17" w14:textId="77777777" w:rsidR="00B33E48" w:rsidRPr="00653D5F" w:rsidRDefault="002C064B">
            <w:pPr>
              <w:rPr>
                <w:rFonts w:cs="Times New Roman"/>
              </w:rPr>
            </w:pPr>
            <w:r w:rsidRPr="00653D5F">
              <w:rPr>
                <w:rFonts w:cs="Times New Roman"/>
              </w:rPr>
              <w:t>Impact</w:t>
            </w:r>
          </w:p>
        </w:tc>
        <w:tc>
          <w:tcPr>
            <w:tcW w:w="2484" w:type="dxa"/>
            <w:vAlign w:val="center"/>
          </w:tcPr>
          <w:p w14:paraId="07663979" w14:textId="77777777" w:rsidR="00B33E48" w:rsidRPr="00653D5F" w:rsidRDefault="002C064B">
            <w:pPr>
              <w:rPr>
                <w:rFonts w:cs="Times New Roman"/>
              </w:rPr>
            </w:pPr>
            <w:r w:rsidRPr="00653D5F">
              <w:rPr>
                <w:rFonts w:cs="Times New Roman"/>
              </w:rPr>
              <w:t>Mitigation</w:t>
            </w:r>
          </w:p>
        </w:tc>
      </w:tr>
      <w:tr w:rsidR="00B33E48" w:rsidRPr="00653D5F" w14:paraId="32867071" w14:textId="77777777">
        <w:trPr>
          <w:jc w:val="center"/>
        </w:trPr>
        <w:tc>
          <w:tcPr>
            <w:tcW w:w="2484" w:type="dxa"/>
            <w:vAlign w:val="center"/>
          </w:tcPr>
          <w:p w14:paraId="5871888C" w14:textId="77777777" w:rsidR="00B33E48" w:rsidRPr="00653D5F" w:rsidRDefault="002C064B">
            <w:pPr>
              <w:rPr>
                <w:rFonts w:cs="Times New Roman"/>
              </w:rPr>
            </w:pPr>
            <w:r w:rsidRPr="00653D5F">
              <w:rPr>
                <w:rFonts w:cs="Times New Roman"/>
              </w:rPr>
              <w:t>Face false rejection</w:t>
            </w:r>
          </w:p>
        </w:tc>
        <w:tc>
          <w:tcPr>
            <w:tcW w:w="2484" w:type="dxa"/>
            <w:vAlign w:val="center"/>
          </w:tcPr>
          <w:p w14:paraId="169035CF" w14:textId="77777777" w:rsidR="00B33E48" w:rsidRPr="00653D5F" w:rsidRDefault="002C064B">
            <w:pPr>
              <w:rPr>
                <w:rFonts w:cs="Times New Roman"/>
              </w:rPr>
            </w:pPr>
            <w:r w:rsidRPr="00653D5F">
              <w:rPr>
                <w:rFonts w:cs="Times New Roman"/>
              </w:rPr>
              <w:t xml:space="preserve">Pose / glare / </w:t>
            </w:r>
            <w:r w:rsidRPr="00653D5F">
              <w:rPr>
                <w:rFonts w:cs="Times New Roman"/>
              </w:rPr>
              <w:t>blur</w:t>
            </w:r>
          </w:p>
        </w:tc>
        <w:tc>
          <w:tcPr>
            <w:tcW w:w="2484" w:type="dxa"/>
            <w:vAlign w:val="center"/>
          </w:tcPr>
          <w:p w14:paraId="356CFC99" w14:textId="77777777" w:rsidR="00B33E48" w:rsidRPr="00653D5F" w:rsidRDefault="002C064B">
            <w:pPr>
              <w:rPr>
                <w:rFonts w:cs="Times New Roman"/>
              </w:rPr>
            </w:pPr>
            <w:r w:rsidRPr="00653D5F">
              <w:rPr>
                <w:rFonts w:cs="Times New Roman"/>
              </w:rPr>
              <w:t>Access delay</w:t>
            </w:r>
          </w:p>
        </w:tc>
        <w:tc>
          <w:tcPr>
            <w:tcW w:w="2484" w:type="dxa"/>
            <w:vAlign w:val="center"/>
          </w:tcPr>
          <w:p w14:paraId="31234E7A" w14:textId="77777777" w:rsidR="00B33E48" w:rsidRPr="00653D5F" w:rsidRDefault="002C064B">
            <w:pPr>
              <w:rPr>
                <w:rFonts w:cs="Times New Roman"/>
              </w:rPr>
            </w:pPr>
            <w:r w:rsidRPr="00653D5F">
              <w:rPr>
                <w:rFonts w:cs="Times New Roman"/>
              </w:rPr>
              <w:t>Quality check, alignment, multi-frame voting</w:t>
            </w:r>
          </w:p>
        </w:tc>
      </w:tr>
      <w:tr w:rsidR="00B33E48" w:rsidRPr="00653D5F" w14:paraId="57D06399" w14:textId="77777777">
        <w:trPr>
          <w:jc w:val="center"/>
        </w:trPr>
        <w:tc>
          <w:tcPr>
            <w:tcW w:w="2484" w:type="dxa"/>
            <w:vAlign w:val="center"/>
          </w:tcPr>
          <w:p w14:paraId="6A947BE2" w14:textId="77777777" w:rsidR="00B33E48" w:rsidRPr="00653D5F" w:rsidRDefault="002C064B">
            <w:pPr>
              <w:rPr>
                <w:rFonts w:cs="Times New Roman"/>
              </w:rPr>
            </w:pPr>
            <w:r w:rsidRPr="00653D5F">
              <w:rPr>
                <w:rFonts w:cs="Times New Roman"/>
              </w:rPr>
              <w:t>Face false acceptance</w:t>
            </w:r>
          </w:p>
        </w:tc>
        <w:tc>
          <w:tcPr>
            <w:tcW w:w="2484" w:type="dxa"/>
            <w:vAlign w:val="center"/>
          </w:tcPr>
          <w:p w14:paraId="5D618F53" w14:textId="77777777" w:rsidR="00B33E48" w:rsidRPr="00653D5F" w:rsidRDefault="002C064B">
            <w:pPr>
              <w:rPr>
                <w:rFonts w:cs="Times New Roman"/>
              </w:rPr>
            </w:pPr>
            <w:r w:rsidRPr="00653D5F">
              <w:rPr>
                <w:rFonts w:cs="Times New Roman"/>
              </w:rPr>
              <w:t>Look-alike / weak threshold</w:t>
            </w:r>
          </w:p>
        </w:tc>
        <w:tc>
          <w:tcPr>
            <w:tcW w:w="2484" w:type="dxa"/>
            <w:vAlign w:val="center"/>
          </w:tcPr>
          <w:p w14:paraId="02C45785" w14:textId="77777777" w:rsidR="00B33E48" w:rsidRPr="00653D5F" w:rsidRDefault="002C064B">
            <w:pPr>
              <w:rPr>
                <w:rFonts w:cs="Times New Roman"/>
              </w:rPr>
            </w:pPr>
            <w:r w:rsidRPr="00653D5F">
              <w:rPr>
                <w:rFonts w:cs="Times New Roman"/>
              </w:rPr>
              <w:t>Security risk</w:t>
            </w:r>
          </w:p>
        </w:tc>
        <w:tc>
          <w:tcPr>
            <w:tcW w:w="2484" w:type="dxa"/>
            <w:vAlign w:val="center"/>
          </w:tcPr>
          <w:p w14:paraId="415E402A" w14:textId="77777777" w:rsidR="00B33E48" w:rsidRPr="00653D5F" w:rsidRDefault="002C064B">
            <w:pPr>
              <w:rPr>
                <w:rFonts w:cs="Times New Roman"/>
              </w:rPr>
            </w:pPr>
            <w:r w:rsidRPr="00653D5F">
              <w:rPr>
                <w:rFonts w:cs="Times New Roman"/>
              </w:rPr>
              <w:t>Validated threshold, liveness/quality checks, manual escalation</w:t>
            </w:r>
          </w:p>
        </w:tc>
      </w:tr>
      <w:tr w:rsidR="00B33E48" w:rsidRPr="00653D5F" w14:paraId="0E6DD52D" w14:textId="77777777">
        <w:trPr>
          <w:jc w:val="center"/>
        </w:trPr>
        <w:tc>
          <w:tcPr>
            <w:tcW w:w="2484" w:type="dxa"/>
            <w:vAlign w:val="center"/>
          </w:tcPr>
          <w:p w14:paraId="7089DB57" w14:textId="77777777" w:rsidR="00B33E48" w:rsidRPr="00653D5F" w:rsidRDefault="002C064B">
            <w:pPr>
              <w:rPr>
                <w:rFonts w:cs="Times New Roman"/>
              </w:rPr>
            </w:pPr>
            <w:r w:rsidRPr="00653D5F">
              <w:rPr>
                <w:rFonts w:cs="Times New Roman"/>
              </w:rPr>
              <w:t>Plate OCR error</w:t>
            </w:r>
          </w:p>
        </w:tc>
        <w:tc>
          <w:tcPr>
            <w:tcW w:w="2484" w:type="dxa"/>
            <w:vAlign w:val="center"/>
          </w:tcPr>
          <w:p w14:paraId="73B094FC" w14:textId="77777777" w:rsidR="00B33E48" w:rsidRPr="00653D5F" w:rsidRDefault="002C064B">
            <w:pPr>
              <w:rPr>
                <w:rFonts w:cs="Times New Roman"/>
              </w:rPr>
            </w:pPr>
            <w:r w:rsidRPr="00653D5F">
              <w:rPr>
                <w:rFonts w:cs="Times New Roman"/>
              </w:rPr>
              <w:t>Perspective / glare</w:t>
            </w:r>
          </w:p>
        </w:tc>
        <w:tc>
          <w:tcPr>
            <w:tcW w:w="2484" w:type="dxa"/>
            <w:vAlign w:val="center"/>
          </w:tcPr>
          <w:p w14:paraId="58507577" w14:textId="77777777" w:rsidR="00B33E48" w:rsidRPr="00653D5F" w:rsidRDefault="002C064B">
            <w:pPr>
              <w:rPr>
                <w:rFonts w:cs="Times New Roman"/>
              </w:rPr>
            </w:pPr>
            <w:r w:rsidRPr="00653D5F">
              <w:rPr>
                <w:rFonts w:cs="Times New Roman"/>
              </w:rPr>
              <w:t>Incorrect record</w:t>
            </w:r>
          </w:p>
        </w:tc>
        <w:tc>
          <w:tcPr>
            <w:tcW w:w="2484" w:type="dxa"/>
            <w:vAlign w:val="center"/>
          </w:tcPr>
          <w:p w14:paraId="21B7420E" w14:textId="77777777" w:rsidR="00B33E48" w:rsidRPr="00653D5F" w:rsidRDefault="002C064B">
            <w:pPr>
              <w:rPr>
                <w:rFonts w:cs="Times New Roman"/>
              </w:rPr>
            </w:pPr>
            <w:r w:rsidRPr="00653D5F">
              <w:rPr>
                <w:rFonts w:cs="Times New Roman"/>
              </w:rPr>
              <w:t>Rectification, preprocessing, repeated-frame OCR</w:t>
            </w:r>
          </w:p>
        </w:tc>
      </w:tr>
      <w:tr w:rsidR="00B33E48" w:rsidRPr="00653D5F" w14:paraId="02937F14" w14:textId="77777777">
        <w:trPr>
          <w:jc w:val="center"/>
        </w:trPr>
        <w:tc>
          <w:tcPr>
            <w:tcW w:w="2484" w:type="dxa"/>
            <w:vAlign w:val="center"/>
          </w:tcPr>
          <w:p w14:paraId="2697DAC5" w14:textId="77777777" w:rsidR="00B33E48" w:rsidRPr="00653D5F" w:rsidRDefault="002C064B">
            <w:pPr>
              <w:rPr>
                <w:rFonts w:cs="Times New Roman"/>
              </w:rPr>
            </w:pPr>
            <w:r w:rsidRPr="00653D5F">
              <w:rPr>
                <w:rFonts w:cs="Times New Roman"/>
              </w:rPr>
              <w:t>Motion false alarm</w:t>
            </w:r>
          </w:p>
        </w:tc>
        <w:tc>
          <w:tcPr>
            <w:tcW w:w="2484" w:type="dxa"/>
            <w:vAlign w:val="center"/>
          </w:tcPr>
          <w:p w14:paraId="2AB06C9E" w14:textId="77777777" w:rsidR="00B33E48" w:rsidRPr="00653D5F" w:rsidRDefault="002C064B">
            <w:pPr>
              <w:rPr>
                <w:rFonts w:cs="Times New Roman"/>
              </w:rPr>
            </w:pPr>
            <w:r w:rsidRPr="00653D5F">
              <w:rPr>
                <w:rFonts w:cs="Times New Roman"/>
              </w:rPr>
              <w:t>Shadow / illumination</w:t>
            </w:r>
          </w:p>
        </w:tc>
        <w:tc>
          <w:tcPr>
            <w:tcW w:w="2484" w:type="dxa"/>
            <w:vAlign w:val="center"/>
          </w:tcPr>
          <w:p w14:paraId="4D43B3F4" w14:textId="77777777" w:rsidR="00B33E48" w:rsidRPr="00653D5F" w:rsidRDefault="002C064B">
            <w:pPr>
              <w:rPr>
                <w:rFonts w:cs="Times New Roman"/>
              </w:rPr>
            </w:pPr>
            <w:r w:rsidRPr="00653D5F">
              <w:rPr>
                <w:rFonts w:cs="Times New Roman"/>
              </w:rPr>
              <w:t>Alert fatigue</w:t>
            </w:r>
          </w:p>
        </w:tc>
        <w:tc>
          <w:tcPr>
            <w:tcW w:w="2484" w:type="dxa"/>
            <w:vAlign w:val="center"/>
          </w:tcPr>
          <w:p w14:paraId="395B6737" w14:textId="77777777" w:rsidR="00B33E48" w:rsidRPr="00653D5F" w:rsidRDefault="002C064B">
            <w:pPr>
              <w:rPr>
                <w:rFonts w:cs="Times New Roman"/>
              </w:rPr>
            </w:pPr>
            <w:r w:rsidRPr="00653D5F">
              <w:rPr>
                <w:rFonts w:cs="Times New Roman"/>
              </w:rPr>
              <w:t>ROI masks, temporal filtering, object-aware rules</w:t>
            </w:r>
          </w:p>
        </w:tc>
      </w:tr>
      <w:tr w:rsidR="00B33E48" w:rsidRPr="00653D5F" w14:paraId="6B351466" w14:textId="77777777">
        <w:trPr>
          <w:jc w:val="center"/>
        </w:trPr>
        <w:tc>
          <w:tcPr>
            <w:tcW w:w="2484" w:type="dxa"/>
            <w:vAlign w:val="center"/>
          </w:tcPr>
          <w:p w14:paraId="6F7ECA6D" w14:textId="77777777" w:rsidR="00B33E48" w:rsidRPr="00653D5F" w:rsidRDefault="002C064B">
            <w:pPr>
              <w:rPr>
                <w:rFonts w:cs="Times New Roman"/>
              </w:rPr>
            </w:pPr>
            <w:r w:rsidRPr="00653D5F">
              <w:rPr>
                <w:rFonts w:cs="Times New Roman"/>
              </w:rPr>
              <w:t>Model drift</w:t>
            </w:r>
          </w:p>
        </w:tc>
        <w:tc>
          <w:tcPr>
            <w:tcW w:w="2484" w:type="dxa"/>
            <w:vAlign w:val="center"/>
          </w:tcPr>
          <w:p w14:paraId="6E289F39" w14:textId="77777777" w:rsidR="00B33E48" w:rsidRPr="00653D5F" w:rsidRDefault="002C064B">
            <w:pPr>
              <w:rPr>
                <w:rFonts w:cs="Times New Roman"/>
              </w:rPr>
            </w:pPr>
            <w:r w:rsidRPr="00653D5F">
              <w:rPr>
                <w:rFonts w:cs="Times New Roman"/>
              </w:rPr>
              <w:t>Camera or environment change</w:t>
            </w:r>
          </w:p>
        </w:tc>
        <w:tc>
          <w:tcPr>
            <w:tcW w:w="2484" w:type="dxa"/>
            <w:vAlign w:val="center"/>
          </w:tcPr>
          <w:p w14:paraId="27714691" w14:textId="77777777" w:rsidR="00B33E48" w:rsidRPr="00653D5F" w:rsidRDefault="002C064B">
            <w:pPr>
              <w:rPr>
                <w:rFonts w:cs="Times New Roman"/>
              </w:rPr>
            </w:pPr>
            <w:r w:rsidRPr="00653D5F">
              <w:rPr>
                <w:rFonts w:cs="Times New Roman"/>
              </w:rPr>
              <w:t>Performance decline</w:t>
            </w:r>
          </w:p>
        </w:tc>
        <w:tc>
          <w:tcPr>
            <w:tcW w:w="2484" w:type="dxa"/>
            <w:vAlign w:val="center"/>
          </w:tcPr>
          <w:p w14:paraId="3FAD0211" w14:textId="77777777" w:rsidR="00B33E48" w:rsidRPr="00653D5F" w:rsidRDefault="002C064B">
            <w:pPr>
              <w:rPr>
                <w:rFonts w:cs="Times New Roman"/>
              </w:rPr>
            </w:pPr>
            <w:r w:rsidRPr="00653D5F">
              <w:rPr>
                <w:rFonts w:cs="Times New Roman"/>
              </w:rPr>
              <w:t xml:space="preserve">Periodic validation and </w:t>
            </w:r>
            <w:r w:rsidRPr="00653D5F">
              <w:rPr>
                <w:rFonts w:cs="Times New Roman"/>
              </w:rPr>
              <w:t>monitoring</w:t>
            </w:r>
          </w:p>
        </w:tc>
      </w:tr>
      <w:tr w:rsidR="00B33E48" w:rsidRPr="00653D5F" w14:paraId="0370A02E" w14:textId="77777777">
        <w:trPr>
          <w:jc w:val="center"/>
        </w:trPr>
        <w:tc>
          <w:tcPr>
            <w:tcW w:w="2484" w:type="dxa"/>
            <w:vAlign w:val="center"/>
          </w:tcPr>
          <w:p w14:paraId="6E5C7F2B" w14:textId="77777777" w:rsidR="00B33E48" w:rsidRPr="00653D5F" w:rsidRDefault="002C064B">
            <w:pPr>
              <w:rPr>
                <w:rFonts w:cs="Times New Roman"/>
              </w:rPr>
            </w:pPr>
            <w:r w:rsidRPr="00653D5F">
              <w:rPr>
                <w:rFonts w:cs="Times New Roman"/>
              </w:rPr>
              <w:t>Data exposure</w:t>
            </w:r>
          </w:p>
        </w:tc>
        <w:tc>
          <w:tcPr>
            <w:tcW w:w="2484" w:type="dxa"/>
            <w:vAlign w:val="center"/>
          </w:tcPr>
          <w:p w14:paraId="6D878709" w14:textId="77777777" w:rsidR="00B33E48" w:rsidRPr="00653D5F" w:rsidRDefault="002C064B">
            <w:pPr>
              <w:rPr>
                <w:rFonts w:cs="Times New Roman"/>
              </w:rPr>
            </w:pPr>
            <w:r w:rsidRPr="00653D5F">
              <w:rPr>
                <w:rFonts w:cs="Times New Roman"/>
              </w:rPr>
              <w:t>Weak access controls</w:t>
            </w:r>
          </w:p>
        </w:tc>
        <w:tc>
          <w:tcPr>
            <w:tcW w:w="2484" w:type="dxa"/>
            <w:vAlign w:val="center"/>
          </w:tcPr>
          <w:p w14:paraId="03544C33" w14:textId="77777777" w:rsidR="00B33E48" w:rsidRPr="00653D5F" w:rsidRDefault="002C064B">
            <w:pPr>
              <w:rPr>
                <w:rFonts w:cs="Times New Roman"/>
              </w:rPr>
            </w:pPr>
            <w:r w:rsidRPr="00653D5F">
              <w:rPr>
                <w:rFonts w:cs="Times New Roman"/>
              </w:rPr>
              <w:t>Privacy breach</w:t>
            </w:r>
          </w:p>
        </w:tc>
        <w:tc>
          <w:tcPr>
            <w:tcW w:w="2484" w:type="dxa"/>
            <w:vAlign w:val="center"/>
          </w:tcPr>
          <w:p w14:paraId="53FBF19B" w14:textId="77777777" w:rsidR="00B33E48" w:rsidRPr="00653D5F" w:rsidRDefault="002C064B">
            <w:pPr>
              <w:rPr>
                <w:rFonts w:cs="Times New Roman"/>
              </w:rPr>
            </w:pPr>
            <w:r w:rsidRPr="00653D5F">
              <w:rPr>
                <w:rFonts w:cs="Times New Roman"/>
              </w:rPr>
              <w:t>Encryption, RBAC, retention policy, audit logs</w:t>
            </w:r>
          </w:p>
        </w:tc>
      </w:tr>
    </w:tbl>
    <w:p w14:paraId="12BDB92A"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2.5 Problem Analysis Summary</w:t>
      </w:r>
    </w:p>
    <w:p w14:paraId="1375396E" w14:textId="77777777" w:rsidR="00B33E48" w:rsidRPr="00653D5F" w:rsidRDefault="002C064B">
      <w:pPr>
        <w:rPr>
          <w:rFonts w:cs="Times New Roman"/>
        </w:rPr>
      </w:pPr>
      <w:r w:rsidRPr="00653D5F">
        <w:rPr>
          <w:rFonts w:cs="Times New Roman"/>
        </w:rPr>
        <w:t>The central design problem is to achieve reliable automated decisions without treating a single algorithm as universa</w:t>
      </w:r>
      <w:r w:rsidRPr="00653D5F">
        <w:rPr>
          <w:rFonts w:cs="Times New Roman"/>
        </w:rPr>
        <w:t>lly best. Traditional methods provide speed and interpretability, while deep learning provides stronger adaptability when representative data are available. The system therefore needs module-specific model selection rather than a one-size-fits-all solution</w:t>
      </w:r>
      <w:r w:rsidRPr="00653D5F">
        <w:rPr>
          <w:rFonts w:cs="Times New Roman"/>
        </w:rPr>
        <w:t>.</w:t>
      </w:r>
    </w:p>
    <w:p w14:paraId="1328FB25"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2.6 Dataset Strategy</w:t>
      </w:r>
    </w:p>
    <w:p w14:paraId="2637672D" w14:textId="77777777" w:rsidR="00B33E48" w:rsidRPr="00653D5F" w:rsidRDefault="002C064B">
      <w:pPr>
        <w:pStyle w:val="ListBullet"/>
        <w:spacing w:after="40"/>
        <w:rPr>
          <w:rFonts w:cs="Times New Roman"/>
        </w:rPr>
      </w:pPr>
      <w:r w:rsidRPr="00653D5F">
        <w:rPr>
          <w:rFonts w:cs="Times New Roman"/>
        </w:rPr>
        <w:t>Face dataset: multiple images per enrolled identity across lighting and viewpoints.</w:t>
      </w:r>
    </w:p>
    <w:p w14:paraId="367DEDAF" w14:textId="77777777" w:rsidR="00B33E48" w:rsidRPr="00653D5F" w:rsidRDefault="002C064B">
      <w:pPr>
        <w:pStyle w:val="ListBullet"/>
        <w:spacing w:after="40"/>
        <w:rPr>
          <w:rFonts w:cs="Times New Roman"/>
        </w:rPr>
      </w:pPr>
      <w:r w:rsidRPr="00653D5F">
        <w:rPr>
          <w:rFonts w:cs="Times New Roman"/>
        </w:rPr>
        <w:t>Plate dataset: vehicle/plate images covering distance, angle, blur and illumination conditions.</w:t>
      </w:r>
    </w:p>
    <w:p w14:paraId="18141F3B" w14:textId="77777777" w:rsidR="00B33E48" w:rsidRPr="00653D5F" w:rsidRDefault="002C064B">
      <w:pPr>
        <w:pStyle w:val="ListBullet"/>
        <w:spacing w:after="40"/>
        <w:rPr>
          <w:rFonts w:cs="Times New Roman"/>
        </w:rPr>
      </w:pPr>
      <w:r w:rsidRPr="00653D5F">
        <w:rPr>
          <w:rFonts w:cs="Times New Roman"/>
        </w:rPr>
        <w:t>Surveillance dataset: labelled normal activity and re</w:t>
      </w:r>
      <w:r w:rsidRPr="00653D5F">
        <w:rPr>
          <w:rFonts w:cs="Times New Roman"/>
        </w:rPr>
        <w:t>presentative unusual events.</w:t>
      </w:r>
    </w:p>
    <w:p w14:paraId="602BC5FB" w14:textId="3956FB1F" w:rsidR="00B33E48" w:rsidRPr="00231830" w:rsidRDefault="002C064B" w:rsidP="00231830">
      <w:pPr>
        <w:pStyle w:val="ListBullet"/>
        <w:spacing w:after="40"/>
        <w:rPr>
          <w:rFonts w:cs="Times New Roman"/>
        </w:rPr>
      </w:pPr>
      <w:r w:rsidRPr="00653D5F">
        <w:rPr>
          <w:rFonts w:cs="Times New Roman"/>
        </w:rPr>
        <w:t>Split data into training, validation and independent test sets where training is required.</w:t>
      </w:r>
      <w:r w:rsidRPr="00231830">
        <w:rPr>
          <w:rFonts w:cs="Times New Roman"/>
        </w:rPr>
        <w:br w:type="page"/>
      </w:r>
    </w:p>
    <w:p w14:paraId="0A57264C" w14:textId="77777777" w:rsidR="00B33E48" w:rsidRPr="00653D5F" w:rsidRDefault="002C064B">
      <w:pPr>
        <w:pStyle w:val="Heading1"/>
        <w:rPr>
          <w:rFonts w:ascii="Times New Roman" w:hAnsi="Times New Roman" w:cs="Times New Roman"/>
        </w:rPr>
      </w:pPr>
      <w:r w:rsidRPr="00653D5F">
        <w:rPr>
          <w:rFonts w:ascii="Times New Roman" w:hAnsi="Times New Roman" w:cs="Times New Roman"/>
        </w:rPr>
        <w:lastRenderedPageBreak/>
        <w:t>CHAPTER 3</w:t>
      </w:r>
    </w:p>
    <w:p w14:paraId="4C64EB9A" w14:textId="77777777" w:rsidR="00B33E48" w:rsidRPr="00653D5F" w:rsidRDefault="002C064B">
      <w:pPr>
        <w:pStyle w:val="Heading1"/>
        <w:rPr>
          <w:rFonts w:ascii="Times New Roman" w:hAnsi="Times New Roman" w:cs="Times New Roman"/>
        </w:rPr>
      </w:pPr>
      <w:r w:rsidRPr="00653D5F">
        <w:rPr>
          <w:rFonts w:ascii="Times New Roman" w:hAnsi="Times New Roman" w:cs="Times New Roman"/>
        </w:rPr>
        <w:t>SOLUTION DESIGN &amp; IMPLEMENTATION</w:t>
      </w:r>
    </w:p>
    <w:p w14:paraId="56AF6369"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3.1 End-to-End Architecture</w:t>
      </w:r>
    </w:p>
    <w:p w14:paraId="2185A5A3" w14:textId="77777777" w:rsidR="00B33E48" w:rsidRPr="00653D5F" w:rsidRDefault="002C064B">
      <w:pPr>
        <w:spacing w:after="60"/>
        <w:jc w:val="center"/>
        <w:rPr>
          <w:rFonts w:cs="Times New Roman"/>
        </w:rPr>
      </w:pPr>
      <w:r w:rsidRPr="00653D5F">
        <w:rPr>
          <w:rFonts w:cs="Times New Roman"/>
          <w:noProof/>
        </w:rPr>
        <w:drawing>
          <wp:inline distT="0" distB="0" distL="0" distR="0" wp14:anchorId="6AAC8534" wp14:editId="777EFD12">
            <wp:extent cx="5394960" cy="26689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chitecture.png"/>
                    <pic:cNvPicPr/>
                  </pic:nvPicPr>
                  <pic:blipFill>
                    <a:blip r:embed="rId8"/>
                    <a:stretch>
                      <a:fillRect/>
                    </a:stretch>
                  </pic:blipFill>
                  <pic:spPr>
                    <a:xfrm>
                      <a:off x="0" y="0"/>
                      <a:ext cx="5394960" cy="2668981"/>
                    </a:xfrm>
                    <a:prstGeom prst="rect">
                      <a:avLst/>
                    </a:prstGeom>
                  </pic:spPr>
                </pic:pic>
              </a:graphicData>
            </a:graphic>
          </wp:inline>
        </w:drawing>
      </w:r>
    </w:p>
    <w:p w14:paraId="1F3026AC" w14:textId="77777777" w:rsidR="00B33E48" w:rsidRPr="00653D5F" w:rsidRDefault="002C064B">
      <w:pPr>
        <w:rPr>
          <w:rFonts w:cs="Times New Roman"/>
        </w:rPr>
      </w:pPr>
      <w:r w:rsidRPr="00653D5F">
        <w:rPr>
          <w:rFonts w:cs="Times New Roman"/>
        </w:rPr>
        <w:t xml:space="preserve">The architecture uses cameras as input sources and </w:t>
      </w:r>
      <w:r w:rsidRPr="00653D5F">
        <w:rPr>
          <w:rFonts w:cs="Times New Roman"/>
        </w:rPr>
        <w:t>OpenCV as the common image-processing layer. Module-specific engines perform face recognition, plate detection/OCR and surveillance analysis. A decision engine combines model confidence with validation rules and produces access decisions or alerts. This se</w:t>
      </w:r>
      <w:r w:rsidRPr="00653D5F">
        <w:rPr>
          <w:rFonts w:cs="Times New Roman"/>
        </w:rPr>
        <w:t>paration makes it possible to replace a model without redesigning the entire system.</w:t>
      </w:r>
    </w:p>
    <w:p w14:paraId="154860C4"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3.2 Engineering Design Principles</w:t>
      </w:r>
    </w:p>
    <w:p w14:paraId="14B4EF3C" w14:textId="77777777" w:rsidR="00B33E48" w:rsidRPr="00653D5F" w:rsidRDefault="002C064B">
      <w:pPr>
        <w:pStyle w:val="ListBullet"/>
        <w:spacing w:after="40"/>
        <w:rPr>
          <w:rFonts w:cs="Times New Roman"/>
        </w:rPr>
      </w:pPr>
      <w:r w:rsidRPr="00653D5F">
        <w:rPr>
          <w:rFonts w:cs="Times New Roman"/>
        </w:rPr>
        <w:t>Modularity: separate acquisition, preprocessing, recognition, decision and logging.</w:t>
      </w:r>
    </w:p>
    <w:p w14:paraId="7C4A94D4" w14:textId="77777777" w:rsidR="00B33E48" w:rsidRPr="00653D5F" w:rsidRDefault="002C064B">
      <w:pPr>
        <w:pStyle w:val="ListBullet"/>
        <w:spacing w:after="40"/>
        <w:rPr>
          <w:rFonts w:cs="Times New Roman"/>
        </w:rPr>
      </w:pPr>
      <w:r w:rsidRPr="00653D5F">
        <w:rPr>
          <w:rFonts w:cs="Times New Roman"/>
        </w:rPr>
        <w:t xml:space="preserve">Configuration-driven thresholds: keep camera and </w:t>
      </w:r>
      <w:r w:rsidRPr="00653D5F">
        <w:rPr>
          <w:rFonts w:cs="Times New Roman"/>
        </w:rPr>
        <w:t>model parameters outside core logic.</w:t>
      </w:r>
    </w:p>
    <w:p w14:paraId="543C8685" w14:textId="77777777" w:rsidR="00B33E48" w:rsidRPr="00653D5F" w:rsidRDefault="002C064B">
      <w:pPr>
        <w:pStyle w:val="ListBullet"/>
        <w:spacing w:after="40"/>
        <w:rPr>
          <w:rFonts w:cs="Times New Roman"/>
        </w:rPr>
      </w:pPr>
      <w:r w:rsidRPr="00653D5F">
        <w:rPr>
          <w:rFonts w:cs="Times New Roman"/>
        </w:rPr>
        <w:t>Confidence-aware decisions: preserve confidence values instead of returning only binary results.</w:t>
      </w:r>
    </w:p>
    <w:p w14:paraId="31017FBF" w14:textId="77777777" w:rsidR="00B33E48" w:rsidRPr="00653D5F" w:rsidRDefault="002C064B">
      <w:pPr>
        <w:pStyle w:val="ListBullet"/>
        <w:spacing w:after="40"/>
        <w:rPr>
          <w:rFonts w:cs="Times New Roman"/>
        </w:rPr>
      </w:pPr>
      <w:r w:rsidRPr="00653D5F">
        <w:rPr>
          <w:rFonts w:cs="Times New Roman"/>
        </w:rPr>
        <w:t>Multi-frame reasoning: combine observations when the scene is continuous.</w:t>
      </w:r>
    </w:p>
    <w:p w14:paraId="218E9DA7" w14:textId="77777777" w:rsidR="00B33E48" w:rsidRPr="00653D5F" w:rsidRDefault="002C064B">
      <w:pPr>
        <w:pStyle w:val="ListBullet"/>
        <w:spacing w:after="40"/>
        <w:rPr>
          <w:rFonts w:cs="Times New Roman"/>
        </w:rPr>
      </w:pPr>
      <w:r w:rsidRPr="00653D5F">
        <w:rPr>
          <w:rFonts w:cs="Times New Roman"/>
        </w:rPr>
        <w:t>Fail-safe behavior: uncertain results should esc</w:t>
      </w:r>
      <w:r w:rsidRPr="00653D5F">
        <w:rPr>
          <w:rFonts w:cs="Times New Roman"/>
        </w:rPr>
        <w:t>alate rather than silently grant access.</w:t>
      </w:r>
    </w:p>
    <w:p w14:paraId="7742CC48" w14:textId="77777777" w:rsidR="00B33E48" w:rsidRPr="00653D5F" w:rsidRDefault="002C064B">
      <w:pPr>
        <w:rPr>
          <w:rFonts w:cs="Times New Roman"/>
        </w:rPr>
      </w:pPr>
      <w:r w:rsidRPr="00653D5F">
        <w:rPr>
          <w:rFonts w:cs="Times New Roman"/>
        </w:rPr>
        <w:br w:type="page"/>
      </w:r>
    </w:p>
    <w:p w14:paraId="58A3E456" w14:textId="77777777" w:rsidR="00B33E48" w:rsidRPr="00653D5F" w:rsidRDefault="002C064B">
      <w:pPr>
        <w:pStyle w:val="Heading1"/>
        <w:rPr>
          <w:rFonts w:ascii="Times New Roman" w:hAnsi="Times New Roman" w:cs="Times New Roman"/>
        </w:rPr>
      </w:pPr>
      <w:r w:rsidRPr="00653D5F">
        <w:rPr>
          <w:rFonts w:ascii="Times New Roman" w:hAnsi="Times New Roman" w:cs="Times New Roman"/>
        </w:rPr>
        <w:lastRenderedPageBreak/>
        <w:t>3.3 FACE RECOGNITION MODULE</w:t>
      </w:r>
    </w:p>
    <w:p w14:paraId="227B8C96" w14:textId="77777777" w:rsidR="00B33E48" w:rsidRPr="00653D5F" w:rsidRDefault="002C064B">
      <w:pPr>
        <w:spacing w:after="60"/>
        <w:jc w:val="center"/>
        <w:rPr>
          <w:rFonts w:cs="Times New Roman"/>
        </w:rPr>
      </w:pPr>
      <w:r w:rsidRPr="00653D5F">
        <w:rPr>
          <w:rFonts w:cs="Times New Roman"/>
          <w:noProof/>
        </w:rPr>
        <w:drawing>
          <wp:inline distT="0" distB="0" distL="0" distR="0" wp14:anchorId="5DBF8BEE" wp14:editId="186814FC">
            <wp:extent cx="5029200" cy="23517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ace.png"/>
                    <pic:cNvPicPr/>
                  </pic:nvPicPr>
                  <pic:blipFill>
                    <a:blip r:embed="rId10"/>
                    <a:stretch>
                      <a:fillRect/>
                    </a:stretch>
                  </pic:blipFill>
                  <pic:spPr>
                    <a:xfrm>
                      <a:off x="0" y="0"/>
                      <a:ext cx="5029200" cy="2351767"/>
                    </a:xfrm>
                    <a:prstGeom prst="rect">
                      <a:avLst/>
                    </a:prstGeom>
                  </pic:spPr>
                </pic:pic>
              </a:graphicData>
            </a:graphic>
          </wp:inline>
        </w:drawing>
      </w:r>
    </w:p>
    <w:p w14:paraId="78CD2C0F" w14:textId="77777777" w:rsidR="00B33E48" w:rsidRPr="00653D5F" w:rsidRDefault="002C064B">
      <w:pPr>
        <w:rPr>
          <w:rFonts w:cs="Times New Roman"/>
        </w:rPr>
      </w:pPr>
      <w:r w:rsidRPr="00653D5F">
        <w:rPr>
          <w:rFonts w:cs="Times New Roman"/>
        </w:rPr>
        <w:t>Traditional baseline: Haar cascade detection followed by grayscale normalization and LBPH recognition. This is computationally light and interpretable, but its robustness decreases un</w:t>
      </w:r>
      <w:r w:rsidRPr="00653D5F">
        <w:rPr>
          <w:rFonts w:cs="Times New Roman"/>
        </w:rPr>
        <w:t xml:space="preserve">der pose and appearance variation. Deep alternative: a learned detector plus CNN face embedding, followed by similarity matching against enrolled identities. The recommended implementation uses the deep-learning method for the primary recognizer and keeps </w:t>
      </w:r>
      <w:r w:rsidRPr="00653D5F">
        <w:rPr>
          <w:rFonts w:cs="Times New Roman"/>
        </w:rPr>
        <w:t>the classical pipeline as a baseline.</w:t>
      </w:r>
    </w:p>
    <w:p w14:paraId="722025EB"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3.4 NUMBER PLATE RECOGNITION MODULE</w:t>
      </w:r>
    </w:p>
    <w:p w14:paraId="565BACEB" w14:textId="77777777" w:rsidR="00B33E48" w:rsidRPr="00653D5F" w:rsidRDefault="002C064B">
      <w:pPr>
        <w:spacing w:after="60"/>
        <w:jc w:val="center"/>
        <w:rPr>
          <w:rFonts w:cs="Times New Roman"/>
        </w:rPr>
      </w:pPr>
      <w:r w:rsidRPr="00653D5F">
        <w:rPr>
          <w:rFonts w:cs="Times New Roman"/>
          <w:noProof/>
        </w:rPr>
        <w:drawing>
          <wp:inline distT="0" distB="0" distL="0" distR="0" wp14:anchorId="6BF9D41F" wp14:editId="6A4B9B86">
            <wp:extent cx="5029200" cy="2335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late.png"/>
                    <pic:cNvPicPr/>
                  </pic:nvPicPr>
                  <pic:blipFill>
                    <a:blip r:embed="rId11"/>
                    <a:stretch>
                      <a:fillRect/>
                    </a:stretch>
                  </pic:blipFill>
                  <pic:spPr>
                    <a:xfrm>
                      <a:off x="0" y="0"/>
                      <a:ext cx="5029200" cy="2335563"/>
                    </a:xfrm>
                    <a:prstGeom prst="rect">
                      <a:avLst/>
                    </a:prstGeom>
                  </pic:spPr>
                </pic:pic>
              </a:graphicData>
            </a:graphic>
          </wp:inline>
        </w:drawing>
      </w:r>
    </w:p>
    <w:p w14:paraId="160599A7" w14:textId="77777777" w:rsidR="00B33E48" w:rsidRPr="00653D5F" w:rsidRDefault="002C064B">
      <w:pPr>
        <w:rPr>
          <w:rFonts w:cs="Times New Roman"/>
        </w:rPr>
      </w:pPr>
      <w:r w:rsidRPr="00653D5F">
        <w:rPr>
          <w:rFonts w:cs="Times New Roman"/>
        </w:rPr>
        <w:t>Traditional ANPR can use contours, plate geometry, thresholding and template-based character matching. The proposed advanced approach uses learned plate localization followed by pe</w:t>
      </w:r>
      <w:r w:rsidRPr="00653D5F">
        <w:rPr>
          <w:rFonts w:cs="Times New Roman"/>
        </w:rPr>
        <w:t>rspective correction, enhancement and OCR. Classical morphology and format validation remain useful because they reduce noise and reject implausible outputs.</w:t>
      </w:r>
    </w:p>
    <w:p w14:paraId="6FE44CD1" w14:textId="77777777" w:rsidR="00B33E48" w:rsidRPr="00653D5F" w:rsidRDefault="002C064B">
      <w:pPr>
        <w:rPr>
          <w:rFonts w:cs="Times New Roman"/>
        </w:rPr>
      </w:pPr>
      <w:r w:rsidRPr="00653D5F">
        <w:rPr>
          <w:rFonts w:cs="Times New Roman"/>
        </w:rPr>
        <w:br w:type="page"/>
      </w:r>
    </w:p>
    <w:p w14:paraId="2463F420" w14:textId="77777777" w:rsidR="00B33E48" w:rsidRPr="00653D5F" w:rsidRDefault="002C064B">
      <w:pPr>
        <w:pStyle w:val="Heading1"/>
        <w:rPr>
          <w:rFonts w:ascii="Times New Roman" w:hAnsi="Times New Roman" w:cs="Times New Roman"/>
        </w:rPr>
      </w:pPr>
      <w:r w:rsidRPr="00653D5F">
        <w:rPr>
          <w:rFonts w:ascii="Times New Roman" w:hAnsi="Times New Roman" w:cs="Times New Roman"/>
        </w:rPr>
        <w:lastRenderedPageBreak/>
        <w:t>3.5 LIBRARY SURVEILLANCE MODULE</w:t>
      </w:r>
    </w:p>
    <w:p w14:paraId="29992F64" w14:textId="77777777" w:rsidR="00B33E48" w:rsidRPr="00653D5F" w:rsidRDefault="002C064B">
      <w:pPr>
        <w:spacing w:after="60"/>
        <w:jc w:val="center"/>
        <w:rPr>
          <w:rFonts w:cs="Times New Roman"/>
        </w:rPr>
      </w:pPr>
      <w:r w:rsidRPr="00653D5F">
        <w:rPr>
          <w:rFonts w:cs="Times New Roman"/>
          <w:noProof/>
        </w:rPr>
        <w:drawing>
          <wp:inline distT="0" distB="0" distL="0" distR="0" wp14:anchorId="719A6407" wp14:editId="4AFC6684">
            <wp:extent cx="5029200" cy="23355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urveillance.png"/>
                    <pic:cNvPicPr/>
                  </pic:nvPicPr>
                  <pic:blipFill>
                    <a:blip r:embed="rId12"/>
                    <a:stretch>
                      <a:fillRect/>
                    </a:stretch>
                  </pic:blipFill>
                  <pic:spPr>
                    <a:xfrm>
                      <a:off x="0" y="0"/>
                      <a:ext cx="5029200" cy="2335563"/>
                    </a:xfrm>
                    <a:prstGeom prst="rect">
                      <a:avLst/>
                    </a:prstGeom>
                  </pic:spPr>
                </pic:pic>
              </a:graphicData>
            </a:graphic>
          </wp:inline>
        </w:drawing>
      </w:r>
    </w:p>
    <w:p w14:paraId="74BBD8E8" w14:textId="77777777" w:rsidR="00B33E48" w:rsidRPr="00653D5F" w:rsidRDefault="002C064B">
      <w:pPr>
        <w:rPr>
          <w:rFonts w:cs="Times New Roman"/>
        </w:rPr>
      </w:pPr>
      <w:r w:rsidRPr="00653D5F">
        <w:rPr>
          <w:rFonts w:cs="Times New Roman"/>
        </w:rPr>
        <w:t>The surveillance module treats activity as a temporal problem.</w:t>
      </w:r>
      <w:r w:rsidRPr="00653D5F">
        <w:rPr>
          <w:rFonts w:cs="Times New Roman"/>
        </w:rPr>
        <w:t xml:space="preserve"> Traditional background subtraction can provide a fast foreground mask, while contours and motion features can support simple zone-based rules. A deep detector can identify people and objects more robustly, while tracking maintains identities across frames</w:t>
      </w:r>
      <w:r w:rsidRPr="00653D5F">
        <w:rPr>
          <w:rFonts w:cs="Times New Roman"/>
        </w:rPr>
        <w:t>. The recommended hybrid pipeline combines learned detection with OpenCV-based video processing and temporal decision rules.</w:t>
      </w:r>
    </w:p>
    <w:p w14:paraId="657D245B"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3.6 Example Event Logic</w:t>
      </w:r>
    </w:p>
    <w:tbl>
      <w:tblPr>
        <w:tblW w:w="0" w:type="auto"/>
        <w:jc w:val="center"/>
        <w:tblLook w:val="04A0" w:firstRow="1" w:lastRow="0" w:firstColumn="1" w:lastColumn="0" w:noHBand="0" w:noVBand="1"/>
      </w:tblPr>
      <w:tblGrid>
        <w:gridCol w:w="9906"/>
      </w:tblGrid>
      <w:tr w:rsidR="00B33E48" w:rsidRPr="00653D5F" w14:paraId="0AEB419B" w14:textId="77777777">
        <w:trPr>
          <w:jc w:val="center"/>
        </w:trPr>
        <w:tc>
          <w:tcPr>
            <w:tcW w:w="9936" w:type="dxa"/>
            <w:tcBorders>
              <w:top w:val="single" w:sz="12" w:space="0" w:color="000000"/>
              <w:left w:val="single" w:sz="12" w:space="0" w:color="000000"/>
              <w:bottom w:val="single" w:sz="12" w:space="0" w:color="000000"/>
              <w:right w:val="single" w:sz="12" w:space="0" w:color="000000"/>
            </w:tcBorders>
            <w:vAlign w:val="center"/>
          </w:tcPr>
          <w:p w14:paraId="0CE89C71" w14:textId="77777777" w:rsidR="00B33E48" w:rsidRPr="00653D5F" w:rsidRDefault="002C064B">
            <w:pPr>
              <w:spacing w:after="0"/>
              <w:rPr>
                <w:rFonts w:cs="Times New Roman"/>
              </w:rPr>
            </w:pPr>
            <w:r w:rsidRPr="00653D5F">
              <w:rPr>
                <w:rFonts w:cs="Times New Roman"/>
                <w:b/>
              </w:rPr>
              <w:t>IF person enters restricted ROI AND duration &gt; configured threshold</w:t>
            </w:r>
          </w:p>
          <w:p w14:paraId="52C6454F" w14:textId="77777777" w:rsidR="00B33E48" w:rsidRPr="00653D5F" w:rsidRDefault="002C064B">
            <w:pPr>
              <w:spacing w:after="0"/>
              <w:rPr>
                <w:rFonts w:cs="Times New Roman"/>
              </w:rPr>
            </w:pPr>
            <w:r w:rsidRPr="00653D5F">
              <w:rPr>
                <w:rFonts w:cs="Times New Roman"/>
              </w:rPr>
              <w:t>THEN increase event score.</w:t>
            </w:r>
          </w:p>
          <w:p w14:paraId="1B5DD2A0" w14:textId="77777777" w:rsidR="00B33E48" w:rsidRPr="00653D5F" w:rsidRDefault="002C064B">
            <w:pPr>
              <w:spacing w:after="0"/>
              <w:rPr>
                <w:rFonts w:cs="Times New Roman"/>
              </w:rPr>
            </w:pPr>
            <w:r w:rsidRPr="00653D5F">
              <w:rPr>
                <w:rFonts w:cs="Times New Roman"/>
              </w:rPr>
              <w:t xml:space="preserve">IF multiple </w:t>
            </w:r>
            <w:r w:rsidRPr="00653D5F">
              <w:rPr>
                <w:rFonts w:cs="Times New Roman"/>
              </w:rPr>
              <w:t>consecutive frames confirm the event AND confidence is high</w:t>
            </w:r>
          </w:p>
          <w:p w14:paraId="7965FF51" w14:textId="77777777" w:rsidR="00B33E48" w:rsidRPr="00653D5F" w:rsidRDefault="002C064B">
            <w:pPr>
              <w:spacing w:after="0"/>
              <w:rPr>
                <w:rFonts w:cs="Times New Roman"/>
              </w:rPr>
            </w:pPr>
            <w:r w:rsidRPr="00653D5F">
              <w:rPr>
                <w:rFonts w:cs="Times New Roman"/>
              </w:rPr>
              <w:t>THEN create an alert for human review.</w:t>
            </w:r>
          </w:p>
          <w:p w14:paraId="5900B34C" w14:textId="77777777" w:rsidR="00B33E48" w:rsidRPr="00653D5F" w:rsidRDefault="002C064B">
            <w:pPr>
              <w:spacing w:after="0"/>
              <w:rPr>
                <w:rFonts w:cs="Times New Roman"/>
              </w:rPr>
            </w:pPr>
            <w:r w:rsidRPr="00653D5F">
              <w:rPr>
                <w:rFonts w:cs="Times New Roman"/>
              </w:rPr>
              <w:t>ELSE continue monitoring and avoid a single-frame alarm.</w:t>
            </w:r>
          </w:p>
        </w:tc>
      </w:tr>
    </w:tbl>
    <w:p w14:paraId="7E40865C"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3.7 Integration</w:t>
      </w:r>
    </w:p>
    <w:p w14:paraId="0C6F7A53" w14:textId="77777777" w:rsidR="00B33E48" w:rsidRPr="00653D5F" w:rsidRDefault="002C064B">
      <w:pPr>
        <w:rPr>
          <w:rFonts w:cs="Times New Roman"/>
        </w:rPr>
      </w:pPr>
      <w:r w:rsidRPr="00653D5F">
        <w:rPr>
          <w:rFonts w:cs="Times New Roman"/>
        </w:rPr>
        <w:t xml:space="preserve">All three modules should return a common event structure containing camera </w:t>
      </w:r>
      <w:r w:rsidRPr="00653D5F">
        <w:rPr>
          <w:rFonts w:cs="Times New Roman"/>
        </w:rPr>
        <w:t>identifier, timestamp, event type, confidence and decision status. This enables a shared dashboard, audit trail and performance-monitoring layer.</w:t>
      </w:r>
    </w:p>
    <w:p w14:paraId="2BB48238" w14:textId="77777777" w:rsidR="00B33E48" w:rsidRPr="00653D5F" w:rsidRDefault="002C064B">
      <w:pPr>
        <w:rPr>
          <w:rFonts w:cs="Times New Roman"/>
        </w:rPr>
      </w:pPr>
      <w:r w:rsidRPr="00653D5F">
        <w:rPr>
          <w:rFonts w:cs="Times New Roman"/>
        </w:rPr>
        <w:br w:type="page"/>
      </w:r>
    </w:p>
    <w:p w14:paraId="46F45D6F" w14:textId="77777777" w:rsidR="00B33E48" w:rsidRPr="00653D5F" w:rsidRDefault="002C064B">
      <w:pPr>
        <w:pStyle w:val="Heading1"/>
        <w:rPr>
          <w:rFonts w:ascii="Times New Roman" w:hAnsi="Times New Roman" w:cs="Times New Roman"/>
        </w:rPr>
      </w:pPr>
      <w:r w:rsidRPr="00653D5F">
        <w:rPr>
          <w:rFonts w:ascii="Times New Roman" w:hAnsi="Times New Roman" w:cs="Times New Roman"/>
        </w:rPr>
        <w:lastRenderedPageBreak/>
        <w:t>CHAPTER 4</w:t>
      </w:r>
    </w:p>
    <w:p w14:paraId="27B142EB" w14:textId="77777777" w:rsidR="00B33E48" w:rsidRPr="00653D5F" w:rsidRDefault="002C064B">
      <w:pPr>
        <w:pStyle w:val="Heading1"/>
        <w:rPr>
          <w:rFonts w:ascii="Times New Roman" w:hAnsi="Times New Roman" w:cs="Times New Roman"/>
        </w:rPr>
      </w:pPr>
      <w:r w:rsidRPr="00653D5F">
        <w:rPr>
          <w:rFonts w:ascii="Times New Roman" w:hAnsi="Times New Roman" w:cs="Times New Roman"/>
        </w:rPr>
        <w:t>COMPARATIVE EVALUATION &amp; RESULTS</w:t>
      </w:r>
    </w:p>
    <w:p w14:paraId="5660F1CF" w14:textId="77777777" w:rsidR="00B33E48" w:rsidRPr="00653D5F" w:rsidRDefault="002C064B">
      <w:pPr>
        <w:spacing w:after="60"/>
        <w:jc w:val="center"/>
        <w:rPr>
          <w:rFonts w:cs="Times New Roman"/>
        </w:rPr>
      </w:pPr>
      <w:r w:rsidRPr="00653D5F">
        <w:rPr>
          <w:rFonts w:cs="Times New Roman"/>
          <w:noProof/>
        </w:rPr>
        <w:drawing>
          <wp:inline distT="0" distB="0" distL="0" distR="0" wp14:anchorId="4FF5A71A" wp14:editId="6BAF65BE">
            <wp:extent cx="5568380" cy="2754775"/>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ison.png"/>
                    <pic:cNvPicPr/>
                  </pic:nvPicPr>
                  <pic:blipFill>
                    <a:blip r:embed="rId13"/>
                    <a:stretch>
                      <a:fillRect/>
                    </a:stretch>
                  </pic:blipFill>
                  <pic:spPr>
                    <a:xfrm>
                      <a:off x="0" y="0"/>
                      <a:ext cx="5569567" cy="2755362"/>
                    </a:xfrm>
                    <a:prstGeom prst="rect">
                      <a:avLst/>
                    </a:prstGeom>
                  </pic:spPr>
                </pic:pic>
              </a:graphicData>
            </a:graphic>
          </wp:inline>
        </w:drawing>
      </w:r>
    </w:p>
    <w:p w14:paraId="60297421"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4.1 Module-Wise Selection</w:t>
      </w:r>
    </w:p>
    <w:p w14:paraId="3158FF57" w14:textId="77777777" w:rsidR="00B33E48" w:rsidRPr="00653D5F" w:rsidRDefault="002C064B">
      <w:pPr>
        <w:pStyle w:val="ListBullet"/>
        <w:spacing w:after="40"/>
        <w:rPr>
          <w:rFonts w:cs="Times New Roman"/>
        </w:rPr>
      </w:pPr>
      <w:r w:rsidRPr="00653D5F">
        <w:rPr>
          <w:rFonts w:cs="Times New Roman"/>
        </w:rPr>
        <w:t>Face recognition → CNN embedding reco</w:t>
      </w:r>
      <w:r w:rsidRPr="00653D5F">
        <w:rPr>
          <w:rFonts w:cs="Times New Roman"/>
        </w:rPr>
        <w:t>gnition with OpenCV preprocessing; Haar/LBPH retained as baseline.</w:t>
      </w:r>
    </w:p>
    <w:p w14:paraId="3E486EEB" w14:textId="77777777" w:rsidR="00B33E48" w:rsidRPr="00653D5F" w:rsidRDefault="002C064B">
      <w:pPr>
        <w:pStyle w:val="ListBullet"/>
        <w:spacing w:after="40"/>
        <w:rPr>
          <w:rFonts w:cs="Times New Roman"/>
        </w:rPr>
      </w:pPr>
      <w:r w:rsidRPr="00653D5F">
        <w:rPr>
          <w:rFonts w:cs="Times New Roman"/>
        </w:rPr>
        <w:t>Plate reading → deep detector + OCR with OpenCV rectification and morphology.</w:t>
      </w:r>
    </w:p>
    <w:p w14:paraId="7BD3FDB1" w14:textId="77777777" w:rsidR="00B33E48" w:rsidRPr="00653D5F" w:rsidRDefault="002C064B">
      <w:pPr>
        <w:pStyle w:val="ListBullet"/>
        <w:spacing w:after="40"/>
        <w:rPr>
          <w:rFonts w:cs="Times New Roman"/>
        </w:rPr>
      </w:pPr>
      <w:r w:rsidRPr="00653D5F">
        <w:rPr>
          <w:rFonts w:cs="Times New Roman"/>
        </w:rPr>
        <w:t>Surveillance → learned object detection + tracking + temporal rules; background subtraction as a lightweight ba</w:t>
      </w:r>
      <w:r w:rsidRPr="00653D5F">
        <w:rPr>
          <w:rFonts w:cs="Times New Roman"/>
        </w:rPr>
        <w:t>seline.</w:t>
      </w:r>
    </w:p>
    <w:p w14:paraId="0EB864B7"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4.2 Evaluation Metrics</w:t>
      </w:r>
    </w:p>
    <w:p w14:paraId="3D9CA5C6" w14:textId="34624660" w:rsidR="00B33E48" w:rsidRPr="00653D5F" w:rsidRDefault="002C064B" w:rsidP="00653D5F">
      <w:pPr>
        <w:spacing w:after="60"/>
        <w:rPr>
          <w:rFonts w:cs="Times New Roman"/>
        </w:rPr>
      </w:pPr>
      <w:r w:rsidRPr="00653D5F">
        <w:rPr>
          <w:rFonts w:cs="Times New Roman"/>
        </w:rPr>
        <w:t>The assignment rubric specifically expects accuracy, sample detections, visualizations and comparative analysis for all three modules. fileciteturn0file0L100-L105</w:t>
      </w:r>
    </w:p>
    <w:p w14:paraId="3D907DD0" w14:textId="77777777" w:rsidR="00B33E48" w:rsidRPr="00653D5F" w:rsidRDefault="002C064B">
      <w:pPr>
        <w:rPr>
          <w:rFonts w:cs="Times New Roman"/>
        </w:rPr>
      </w:pPr>
      <w:r w:rsidRPr="00653D5F">
        <w:rPr>
          <w:rFonts w:cs="Times New Roman"/>
        </w:rPr>
        <w:br w:type="page"/>
      </w:r>
    </w:p>
    <w:p w14:paraId="6B376914" w14:textId="77777777" w:rsidR="00B33E48" w:rsidRPr="00653D5F" w:rsidRDefault="002C064B">
      <w:pPr>
        <w:pStyle w:val="Heading1"/>
        <w:rPr>
          <w:rFonts w:ascii="Times New Roman" w:hAnsi="Times New Roman" w:cs="Times New Roman"/>
        </w:rPr>
      </w:pPr>
      <w:r w:rsidRPr="00653D5F">
        <w:rPr>
          <w:rFonts w:ascii="Times New Roman" w:hAnsi="Times New Roman" w:cs="Times New Roman"/>
        </w:rPr>
        <w:lastRenderedPageBreak/>
        <w:t>4.3 TESTING AND EXPECTED RESULTS</w:t>
      </w:r>
    </w:p>
    <w:p w14:paraId="47C72046" w14:textId="77777777" w:rsidR="00B33E48" w:rsidRPr="00653D5F" w:rsidRDefault="002C064B">
      <w:pPr>
        <w:rPr>
          <w:rFonts w:cs="Times New Roman"/>
        </w:rPr>
      </w:pPr>
      <w:r w:rsidRPr="00653D5F">
        <w:rPr>
          <w:rFonts w:cs="Times New Roman"/>
        </w:rPr>
        <w:t xml:space="preserve">No </w:t>
      </w:r>
      <w:r w:rsidRPr="00653D5F">
        <w:rPr>
          <w:rFonts w:cs="Times New Roman"/>
        </w:rPr>
        <w:t>experimental accuracy values are invented in this report because the supplied assignment brief defines the problem and deliverables but does not provide a measured dataset or test results. The final implementation should populate the following result categ</w:t>
      </w:r>
      <w:r w:rsidRPr="00653D5F">
        <w:rPr>
          <w:rFonts w:cs="Times New Roman"/>
        </w:rPr>
        <w:t>ories after testing.</w:t>
      </w:r>
    </w:p>
    <w:tbl>
      <w:tblPr>
        <w:tblW w:w="0" w:type="auto"/>
        <w:jc w:val="center"/>
        <w:tblLook w:val="04A0" w:firstRow="1" w:lastRow="0" w:firstColumn="1" w:lastColumn="0" w:noHBand="0" w:noVBand="1"/>
      </w:tblPr>
      <w:tblGrid>
        <w:gridCol w:w="2484"/>
        <w:gridCol w:w="2484"/>
        <w:gridCol w:w="2484"/>
        <w:gridCol w:w="2484"/>
      </w:tblGrid>
      <w:tr w:rsidR="00B33E48" w:rsidRPr="00653D5F" w14:paraId="01530CB6" w14:textId="77777777">
        <w:trPr>
          <w:jc w:val="center"/>
        </w:trPr>
        <w:tc>
          <w:tcPr>
            <w:tcW w:w="2484" w:type="dxa"/>
            <w:vAlign w:val="center"/>
          </w:tcPr>
          <w:p w14:paraId="3D2DE895" w14:textId="77777777" w:rsidR="00B33E48" w:rsidRPr="00653D5F" w:rsidRDefault="002C064B">
            <w:pPr>
              <w:rPr>
                <w:rFonts w:cs="Times New Roman"/>
              </w:rPr>
            </w:pPr>
            <w:r w:rsidRPr="00653D5F">
              <w:rPr>
                <w:rFonts w:cs="Times New Roman"/>
              </w:rPr>
              <w:t>Module</w:t>
            </w:r>
          </w:p>
        </w:tc>
        <w:tc>
          <w:tcPr>
            <w:tcW w:w="2484" w:type="dxa"/>
            <w:vAlign w:val="center"/>
          </w:tcPr>
          <w:p w14:paraId="25407D17" w14:textId="77777777" w:rsidR="00B33E48" w:rsidRPr="00653D5F" w:rsidRDefault="002C064B">
            <w:pPr>
              <w:rPr>
                <w:rFonts w:cs="Times New Roman"/>
              </w:rPr>
            </w:pPr>
            <w:r w:rsidRPr="00653D5F">
              <w:rPr>
                <w:rFonts w:cs="Times New Roman"/>
              </w:rPr>
              <w:t>Baseline</w:t>
            </w:r>
          </w:p>
        </w:tc>
        <w:tc>
          <w:tcPr>
            <w:tcW w:w="2484" w:type="dxa"/>
            <w:vAlign w:val="center"/>
          </w:tcPr>
          <w:p w14:paraId="360B907B" w14:textId="77777777" w:rsidR="00B33E48" w:rsidRPr="00653D5F" w:rsidRDefault="002C064B">
            <w:pPr>
              <w:rPr>
                <w:rFonts w:cs="Times New Roman"/>
              </w:rPr>
            </w:pPr>
            <w:r w:rsidRPr="00653D5F">
              <w:rPr>
                <w:rFonts w:cs="Times New Roman"/>
              </w:rPr>
              <w:t>Advanced Method</w:t>
            </w:r>
          </w:p>
        </w:tc>
        <w:tc>
          <w:tcPr>
            <w:tcW w:w="2484" w:type="dxa"/>
            <w:vAlign w:val="center"/>
          </w:tcPr>
          <w:p w14:paraId="74B29034" w14:textId="77777777" w:rsidR="00B33E48" w:rsidRPr="00653D5F" w:rsidRDefault="002C064B">
            <w:pPr>
              <w:rPr>
                <w:rFonts w:cs="Times New Roman"/>
              </w:rPr>
            </w:pPr>
            <w:r w:rsidRPr="00653D5F">
              <w:rPr>
                <w:rFonts w:cs="Times New Roman"/>
              </w:rPr>
              <w:t>Report</w:t>
            </w:r>
          </w:p>
        </w:tc>
      </w:tr>
      <w:tr w:rsidR="00B33E48" w:rsidRPr="00653D5F" w14:paraId="43859CD4" w14:textId="77777777">
        <w:trPr>
          <w:jc w:val="center"/>
        </w:trPr>
        <w:tc>
          <w:tcPr>
            <w:tcW w:w="2484" w:type="dxa"/>
            <w:vAlign w:val="center"/>
          </w:tcPr>
          <w:p w14:paraId="6A1B524B" w14:textId="77777777" w:rsidR="00B33E48" w:rsidRPr="00653D5F" w:rsidRDefault="002C064B">
            <w:pPr>
              <w:rPr>
                <w:rFonts w:cs="Times New Roman"/>
              </w:rPr>
            </w:pPr>
            <w:r w:rsidRPr="00653D5F">
              <w:rPr>
                <w:rFonts w:cs="Times New Roman"/>
              </w:rPr>
              <w:t>Face</w:t>
            </w:r>
          </w:p>
        </w:tc>
        <w:tc>
          <w:tcPr>
            <w:tcW w:w="2484" w:type="dxa"/>
            <w:vAlign w:val="center"/>
          </w:tcPr>
          <w:p w14:paraId="3530FF95" w14:textId="77777777" w:rsidR="00B33E48" w:rsidRPr="00653D5F" w:rsidRDefault="002C064B">
            <w:pPr>
              <w:rPr>
                <w:rFonts w:cs="Times New Roman"/>
              </w:rPr>
            </w:pPr>
            <w:r w:rsidRPr="00653D5F">
              <w:rPr>
                <w:rFonts w:cs="Times New Roman"/>
              </w:rPr>
              <w:t>Haar + LBPH</w:t>
            </w:r>
          </w:p>
        </w:tc>
        <w:tc>
          <w:tcPr>
            <w:tcW w:w="2484" w:type="dxa"/>
            <w:vAlign w:val="center"/>
          </w:tcPr>
          <w:p w14:paraId="33C9D17E" w14:textId="77777777" w:rsidR="00B33E48" w:rsidRPr="00653D5F" w:rsidRDefault="002C064B">
            <w:pPr>
              <w:rPr>
                <w:rFonts w:cs="Times New Roman"/>
              </w:rPr>
            </w:pPr>
            <w:r w:rsidRPr="00653D5F">
              <w:rPr>
                <w:rFonts w:cs="Times New Roman"/>
              </w:rPr>
              <w:t>CNN embeddings</w:t>
            </w:r>
          </w:p>
        </w:tc>
        <w:tc>
          <w:tcPr>
            <w:tcW w:w="2484" w:type="dxa"/>
            <w:vAlign w:val="center"/>
          </w:tcPr>
          <w:p w14:paraId="6076AADC" w14:textId="77777777" w:rsidR="00B33E48" w:rsidRPr="00653D5F" w:rsidRDefault="002C064B">
            <w:pPr>
              <w:rPr>
                <w:rFonts w:cs="Times New Roman"/>
              </w:rPr>
            </w:pPr>
            <w:r w:rsidRPr="00653D5F">
              <w:rPr>
                <w:rFonts w:cs="Times New Roman"/>
              </w:rPr>
              <w:t>Accuracy, FAR, FRR, latency</w:t>
            </w:r>
          </w:p>
        </w:tc>
      </w:tr>
      <w:tr w:rsidR="00B33E48" w:rsidRPr="00653D5F" w14:paraId="7EF567FE" w14:textId="77777777">
        <w:trPr>
          <w:jc w:val="center"/>
        </w:trPr>
        <w:tc>
          <w:tcPr>
            <w:tcW w:w="2484" w:type="dxa"/>
            <w:vAlign w:val="center"/>
          </w:tcPr>
          <w:p w14:paraId="77DE41DC" w14:textId="77777777" w:rsidR="00B33E48" w:rsidRPr="00653D5F" w:rsidRDefault="002C064B">
            <w:pPr>
              <w:rPr>
                <w:rFonts w:cs="Times New Roman"/>
              </w:rPr>
            </w:pPr>
            <w:r w:rsidRPr="00653D5F">
              <w:rPr>
                <w:rFonts w:cs="Times New Roman"/>
              </w:rPr>
              <w:t>Plate</w:t>
            </w:r>
          </w:p>
        </w:tc>
        <w:tc>
          <w:tcPr>
            <w:tcW w:w="2484" w:type="dxa"/>
            <w:vAlign w:val="center"/>
          </w:tcPr>
          <w:p w14:paraId="249194C0" w14:textId="77777777" w:rsidR="00B33E48" w:rsidRPr="00653D5F" w:rsidRDefault="002C064B">
            <w:pPr>
              <w:rPr>
                <w:rFonts w:cs="Times New Roman"/>
              </w:rPr>
            </w:pPr>
            <w:r w:rsidRPr="00653D5F">
              <w:rPr>
                <w:rFonts w:cs="Times New Roman"/>
              </w:rPr>
              <w:t>Contours + templates</w:t>
            </w:r>
          </w:p>
        </w:tc>
        <w:tc>
          <w:tcPr>
            <w:tcW w:w="2484" w:type="dxa"/>
            <w:vAlign w:val="center"/>
          </w:tcPr>
          <w:p w14:paraId="00045F19" w14:textId="77777777" w:rsidR="00B33E48" w:rsidRPr="00653D5F" w:rsidRDefault="002C064B">
            <w:pPr>
              <w:rPr>
                <w:rFonts w:cs="Times New Roman"/>
              </w:rPr>
            </w:pPr>
            <w:r w:rsidRPr="00653D5F">
              <w:rPr>
                <w:rFonts w:cs="Times New Roman"/>
              </w:rPr>
              <w:t>Detector + OCR</w:t>
            </w:r>
          </w:p>
        </w:tc>
        <w:tc>
          <w:tcPr>
            <w:tcW w:w="2484" w:type="dxa"/>
            <w:vAlign w:val="center"/>
          </w:tcPr>
          <w:p w14:paraId="42C0F149" w14:textId="77777777" w:rsidR="00B33E48" w:rsidRPr="00653D5F" w:rsidRDefault="002C064B">
            <w:pPr>
              <w:rPr>
                <w:rFonts w:cs="Times New Roman"/>
              </w:rPr>
            </w:pPr>
            <w:r w:rsidRPr="00653D5F">
              <w:rPr>
                <w:rFonts w:cs="Times New Roman"/>
              </w:rPr>
              <w:t>Character/plate accuracy, confidence</w:t>
            </w:r>
          </w:p>
        </w:tc>
      </w:tr>
      <w:tr w:rsidR="00B33E48" w:rsidRPr="00653D5F" w14:paraId="65635DDF" w14:textId="77777777">
        <w:trPr>
          <w:jc w:val="center"/>
        </w:trPr>
        <w:tc>
          <w:tcPr>
            <w:tcW w:w="2484" w:type="dxa"/>
            <w:vAlign w:val="center"/>
          </w:tcPr>
          <w:p w14:paraId="27A3673F" w14:textId="77777777" w:rsidR="00B33E48" w:rsidRPr="00653D5F" w:rsidRDefault="002C064B">
            <w:pPr>
              <w:rPr>
                <w:rFonts w:cs="Times New Roman"/>
              </w:rPr>
            </w:pPr>
            <w:r w:rsidRPr="00653D5F">
              <w:rPr>
                <w:rFonts w:cs="Times New Roman"/>
              </w:rPr>
              <w:t>Surveillance</w:t>
            </w:r>
          </w:p>
        </w:tc>
        <w:tc>
          <w:tcPr>
            <w:tcW w:w="2484" w:type="dxa"/>
            <w:vAlign w:val="center"/>
          </w:tcPr>
          <w:p w14:paraId="42BCABFC" w14:textId="77777777" w:rsidR="00B33E48" w:rsidRPr="00653D5F" w:rsidRDefault="002C064B">
            <w:pPr>
              <w:rPr>
                <w:rFonts w:cs="Times New Roman"/>
              </w:rPr>
            </w:pPr>
            <w:r w:rsidRPr="00653D5F">
              <w:rPr>
                <w:rFonts w:cs="Times New Roman"/>
              </w:rPr>
              <w:t>Background subtraction</w:t>
            </w:r>
          </w:p>
        </w:tc>
        <w:tc>
          <w:tcPr>
            <w:tcW w:w="2484" w:type="dxa"/>
            <w:vAlign w:val="center"/>
          </w:tcPr>
          <w:p w14:paraId="5B1EC30E" w14:textId="77777777" w:rsidR="00B33E48" w:rsidRPr="00653D5F" w:rsidRDefault="002C064B">
            <w:pPr>
              <w:rPr>
                <w:rFonts w:cs="Times New Roman"/>
              </w:rPr>
            </w:pPr>
            <w:r w:rsidRPr="00653D5F">
              <w:rPr>
                <w:rFonts w:cs="Times New Roman"/>
              </w:rPr>
              <w:t xml:space="preserve">Detector + </w:t>
            </w:r>
            <w:r w:rsidRPr="00653D5F">
              <w:rPr>
                <w:rFonts w:cs="Times New Roman"/>
              </w:rPr>
              <w:t>tracking</w:t>
            </w:r>
          </w:p>
        </w:tc>
        <w:tc>
          <w:tcPr>
            <w:tcW w:w="2484" w:type="dxa"/>
            <w:vAlign w:val="center"/>
          </w:tcPr>
          <w:p w14:paraId="462DC820" w14:textId="77777777" w:rsidR="00B33E48" w:rsidRPr="00653D5F" w:rsidRDefault="002C064B">
            <w:pPr>
              <w:rPr>
                <w:rFonts w:cs="Times New Roman"/>
              </w:rPr>
            </w:pPr>
            <w:r w:rsidRPr="00653D5F">
              <w:rPr>
                <w:rFonts w:cs="Times New Roman"/>
              </w:rPr>
              <w:t>Precision, recall, false alarms, latency</w:t>
            </w:r>
          </w:p>
        </w:tc>
      </w:tr>
    </w:tbl>
    <w:p w14:paraId="30152395"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4.4 Comparative Interpretation</w:t>
      </w:r>
    </w:p>
    <w:p w14:paraId="3602D05D" w14:textId="77777777" w:rsidR="00B33E48" w:rsidRPr="00653D5F" w:rsidRDefault="002C064B">
      <w:pPr>
        <w:rPr>
          <w:rFonts w:cs="Times New Roman"/>
        </w:rPr>
      </w:pPr>
      <w:r w:rsidRPr="00653D5F">
        <w:rPr>
          <w:rFonts w:cs="Times New Roman"/>
        </w:rPr>
        <w:t>The expected engineering outcome is not simply that deep learning is ‘better’. Its benefit must be measured against computation, training data and deployment constraints. A c</w:t>
      </w:r>
      <w:r w:rsidRPr="00653D5F">
        <w:rPr>
          <w:rFonts w:cs="Times New Roman"/>
        </w:rPr>
        <w:t>ompact deep model running on edge hardware may be preferable to a larger model that produces higher offline accuracy but cannot meet real-time requirements. Similarly, a classical preprocessing step may improve the performance and stability of a deep model</w:t>
      </w:r>
      <w:r w:rsidRPr="00653D5F">
        <w:rPr>
          <w:rFonts w:cs="Times New Roman"/>
        </w:rPr>
        <w:t xml:space="preserve"> without replacing it.</w:t>
      </w:r>
    </w:p>
    <w:p w14:paraId="25005355"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4.5 Implementation Pseudocode</w:t>
      </w:r>
    </w:p>
    <w:tbl>
      <w:tblPr>
        <w:tblW w:w="0" w:type="auto"/>
        <w:jc w:val="center"/>
        <w:tblLook w:val="04A0" w:firstRow="1" w:lastRow="0" w:firstColumn="1" w:lastColumn="0" w:noHBand="0" w:noVBand="1"/>
      </w:tblPr>
      <w:tblGrid>
        <w:gridCol w:w="9906"/>
      </w:tblGrid>
      <w:tr w:rsidR="00B33E48" w:rsidRPr="00653D5F" w14:paraId="6241FFDD" w14:textId="77777777">
        <w:trPr>
          <w:jc w:val="center"/>
        </w:trPr>
        <w:tc>
          <w:tcPr>
            <w:tcW w:w="9936" w:type="dxa"/>
            <w:tcBorders>
              <w:top w:val="single" w:sz="12" w:space="0" w:color="000000"/>
              <w:left w:val="single" w:sz="12" w:space="0" w:color="000000"/>
              <w:bottom w:val="single" w:sz="12" w:space="0" w:color="000000"/>
              <w:right w:val="single" w:sz="12" w:space="0" w:color="000000"/>
            </w:tcBorders>
            <w:vAlign w:val="center"/>
          </w:tcPr>
          <w:p w14:paraId="1889ABAA" w14:textId="77777777" w:rsidR="00B33E48" w:rsidRPr="00653D5F" w:rsidRDefault="002C064B">
            <w:pPr>
              <w:spacing w:after="0"/>
              <w:rPr>
                <w:rFonts w:cs="Times New Roman"/>
              </w:rPr>
            </w:pPr>
            <w:r w:rsidRPr="00653D5F">
              <w:rPr>
                <w:rFonts w:cs="Times New Roman"/>
                <w:b/>
              </w:rPr>
              <w:t>INITIALIZE cameras, OpenCV preprocessing and module models</w:t>
            </w:r>
          </w:p>
          <w:p w14:paraId="748B4CAE" w14:textId="77777777" w:rsidR="00B33E48" w:rsidRPr="00653D5F" w:rsidRDefault="002C064B">
            <w:pPr>
              <w:spacing w:after="0"/>
              <w:rPr>
                <w:rFonts w:cs="Times New Roman"/>
              </w:rPr>
            </w:pPr>
            <w:r w:rsidRPr="00653D5F">
              <w:rPr>
                <w:rFonts w:cs="Times New Roman"/>
              </w:rPr>
              <w:t>FOR each synchronized/available frame:</w:t>
            </w:r>
          </w:p>
          <w:p w14:paraId="1F09AAB2" w14:textId="77777777" w:rsidR="00B33E48" w:rsidRPr="00653D5F" w:rsidRDefault="002C064B">
            <w:pPr>
              <w:spacing w:after="0"/>
              <w:rPr>
                <w:rFonts w:cs="Times New Roman"/>
              </w:rPr>
            </w:pPr>
            <w:r w:rsidRPr="00653D5F">
              <w:rPr>
                <w:rFonts w:cs="Times New Roman"/>
              </w:rPr>
              <w:t xml:space="preserve">  preprocess frame → denoise → illumination/contrast correction</w:t>
            </w:r>
          </w:p>
          <w:p w14:paraId="50E62F54" w14:textId="77777777" w:rsidR="00B33E48" w:rsidRPr="00653D5F" w:rsidRDefault="002C064B">
            <w:pPr>
              <w:spacing w:after="0"/>
              <w:rPr>
                <w:rFonts w:cs="Times New Roman"/>
              </w:rPr>
            </w:pPr>
            <w:r w:rsidRPr="00653D5F">
              <w:rPr>
                <w:rFonts w:cs="Times New Roman"/>
              </w:rPr>
              <w:t xml:space="preserve">  gate: detect face → align → recognize → threshold → access/manual review</w:t>
            </w:r>
          </w:p>
          <w:p w14:paraId="29B279FE" w14:textId="77777777" w:rsidR="00B33E48" w:rsidRPr="00653D5F" w:rsidRDefault="002C064B">
            <w:pPr>
              <w:spacing w:after="0"/>
              <w:rPr>
                <w:rFonts w:cs="Times New Roman"/>
              </w:rPr>
            </w:pPr>
            <w:r w:rsidRPr="00653D5F">
              <w:rPr>
                <w:rFonts w:cs="Times New Roman"/>
              </w:rPr>
              <w:t xml:space="preserve">  parking: detect vehicle/plate → rectify → enhance → OCR → validate</w:t>
            </w:r>
          </w:p>
          <w:p w14:paraId="3EFEBBE6" w14:textId="77777777" w:rsidR="00B33E48" w:rsidRPr="00653D5F" w:rsidRDefault="002C064B">
            <w:pPr>
              <w:spacing w:after="0"/>
              <w:rPr>
                <w:rFonts w:cs="Times New Roman"/>
              </w:rPr>
            </w:pPr>
            <w:r w:rsidRPr="00653D5F">
              <w:rPr>
                <w:rFonts w:cs="Times New Roman"/>
              </w:rPr>
              <w:t xml:space="preserve">  library: detect/track → compute temporal featu</w:t>
            </w:r>
            <w:r w:rsidRPr="00653D5F">
              <w:rPr>
                <w:rFonts w:cs="Times New Roman"/>
              </w:rPr>
              <w:t>res → score → alert/review</w:t>
            </w:r>
          </w:p>
          <w:p w14:paraId="4D7B29FD" w14:textId="77777777" w:rsidR="00B33E48" w:rsidRPr="00653D5F" w:rsidRDefault="002C064B">
            <w:pPr>
              <w:spacing w:after="0"/>
              <w:rPr>
                <w:rFonts w:cs="Times New Roman"/>
              </w:rPr>
            </w:pPr>
            <w:r w:rsidRPr="00653D5F">
              <w:rPr>
                <w:rFonts w:cs="Times New Roman"/>
              </w:rPr>
              <w:t xml:space="preserve">  log permitted metadata and display annotated results</w:t>
            </w:r>
          </w:p>
          <w:p w14:paraId="0906BB09" w14:textId="77777777" w:rsidR="00B33E48" w:rsidRPr="00653D5F" w:rsidRDefault="002C064B">
            <w:pPr>
              <w:spacing w:after="0"/>
              <w:rPr>
                <w:rFonts w:cs="Times New Roman"/>
              </w:rPr>
            </w:pPr>
            <w:r w:rsidRPr="00653D5F">
              <w:rPr>
                <w:rFonts w:cs="Times New Roman"/>
              </w:rPr>
              <w:t>END</w:t>
            </w:r>
          </w:p>
        </w:tc>
      </w:tr>
    </w:tbl>
    <w:p w14:paraId="1901B8F3" w14:textId="77777777" w:rsidR="00B33E48" w:rsidRPr="00653D5F" w:rsidRDefault="002C064B">
      <w:pPr>
        <w:rPr>
          <w:rFonts w:cs="Times New Roman"/>
        </w:rPr>
      </w:pPr>
      <w:r w:rsidRPr="00653D5F">
        <w:rPr>
          <w:rFonts w:cs="Times New Roman"/>
        </w:rPr>
        <w:br w:type="page"/>
      </w:r>
    </w:p>
    <w:p w14:paraId="7220F8D3" w14:textId="77777777" w:rsidR="00B33E48" w:rsidRPr="00653D5F" w:rsidRDefault="002C064B">
      <w:pPr>
        <w:pStyle w:val="Heading1"/>
        <w:rPr>
          <w:rFonts w:ascii="Times New Roman" w:hAnsi="Times New Roman" w:cs="Times New Roman"/>
        </w:rPr>
      </w:pPr>
      <w:r w:rsidRPr="00653D5F">
        <w:rPr>
          <w:rFonts w:ascii="Times New Roman" w:hAnsi="Times New Roman" w:cs="Times New Roman"/>
        </w:rPr>
        <w:lastRenderedPageBreak/>
        <w:t>CHAPTER 5</w:t>
      </w:r>
    </w:p>
    <w:p w14:paraId="75F6997B" w14:textId="77777777" w:rsidR="00B33E48" w:rsidRPr="00653D5F" w:rsidRDefault="002C064B">
      <w:pPr>
        <w:pStyle w:val="Heading1"/>
        <w:rPr>
          <w:rFonts w:ascii="Times New Roman" w:hAnsi="Times New Roman" w:cs="Times New Roman"/>
        </w:rPr>
      </w:pPr>
      <w:r w:rsidRPr="00653D5F">
        <w:rPr>
          <w:rFonts w:ascii="Times New Roman" w:hAnsi="Times New Roman" w:cs="Times New Roman"/>
        </w:rPr>
        <w:t>PRIVACY, ETHICS, SDG MAPPING &amp; RECOMMENDATIONS</w:t>
      </w:r>
    </w:p>
    <w:p w14:paraId="106AF401" w14:textId="77777777" w:rsidR="00B33E48" w:rsidRPr="00653D5F" w:rsidRDefault="002C064B">
      <w:pPr>
        <w:spacing w:after="60"/>
        <w:jc w:val="center"/>
        <w:rPr>
          <w:rFonts w:cs="Times New Roman"/>
        </w:rPr>
      </w:pPr>
      <w:r w:rsidRPr="00653D5F">
        <w:rPr>
          <w:rFonts w:cs="Times New Roman"/>
          <w:noProof/>
        </w:rPr>
        <w:drawing>
          <wp:inline distT="0" distB="0" distL="0" distR="0" wp14:anchorId="27A1E9A0" wp14:editId="098C76CB">
            <wp:extent cx="5120640" cy="23780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curity.png"/>
                    <pic:cNvPicPr/>
                  </pic:nvPicPr>
                  <pic:blipFill>
                    <a:blip r:embed="rId14"/>
                    <a:stretch>
                      <a:fillRect/>
                    </a:stretch>
                  </pic:blipFill>
                  <pic:spPr>
                    <a:xfrm>
                      <a:off x="0" y="0"/>
                      <a:ext cx="5120640" cy="2378028"/>
                    </a:xfrm>
                    <a:prstGeom prst="rect">
                      <a:avLst/>
                    </a:prstGeom>
                  </pic:spPr>
                </pic:pic>
              </a:graphicData>
            </a:graphic>
          </wp:inline>
        </w:drawing>
      </w:r>
    </w:p>
    <w:p w14:paraId="721F88A0"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5.1 Privacy and Data Governance</w:t>
      </w:r>
    </w:p>
    <w:p w14:paraId="3EC96028" w14:textId="77777777" w:rsidR="00B33E48" w:rsidRPr="00653D5F" w:rsidRDefault="002C064B">
      <w:pPr>
        <w:pStyle w:val="ListBullet"/>
        <w:spacing w:after="40"/>
        <w:rPr>
          <w:rFonts w:cs="Times New Roman"/>
        </w:rPr>
      </w:pPr>
      <w:r w:rsidRPr="00653D5F">
        <w:rPr>
          <w:rFonts w:cs="Times New Roman"/>
        </w:rPr>
        <w:t>Use data minimization: collect only information required for the defined sec</w:t>
      </w:r>
      <w:r w:rsidRPr="00653D5F">
        <w:rPr>
          <w:rFonts w:cs="Times New Roman"/>
        </w:rPr>
        <w:t>urity purpose.</w:t>
      </w:r>
    </w:p>
    <w:p w14:paraId="4E7AA616" w14:textId="77777777" w:rsidR="00B33E48" w:rsidRPr="00653D5F" w:rsidRDefault="002C064B">
      <w:pPr>
        <w:pStyle w:val="ListBullet"/>
        <w:spacing w:after="40"/>
        <w:rPr>
          <w:rFonts w:cs="Times New Roman"/>
        </w:rPr>
      </w:pPr>
      <w:r w:rsidRPr="00653D5F">
        <w:rPr>
          <w:rFonts w:cs="Times New Roman"/>
        </w:rPr>
        <w:t>Encrypt sensitive data at rest and in transit.</w:t>
      </w:r>
    </w:p>
    <w:p w14:paraId="524285BD" w14:textId="77777777" w:rsidR="00B33E48" w:rsidRPr="00653D5F" w:rsidRDefault="002C064B">
      <w:pPr>
        <w:pStyle w:val="ListBullet"/>
        <w:spacing w:after="40"/>
        <w:rPr>
          <w:rFonts w:cs="Times New Roman"/>
        </w:rPr>
      </w:pPr>
      <w:r w:rsidRPr="00653D5F">
        <w:rPr>
          <w:rFonts w:cs="Times New Roman"/>
        </w:rPr>
        <w:t>Apply role-based access so only authorized personnel can view biometric or vehicle information.</w:t>
      </w:r>
    </w:p>
    <w:p w14:paraId="5D118524" w14:textId="77777777" w:rsidR="00B33E48" w:rsidRPr="00653D5F" w:rsidRDefault="002C064B">
      <w:pPr>
        <w:pStyle w:val="ListBullet"/>
        <w:spacing w:after="40"/>
        <w:rPr>
          <w:rFonts w:cs="Times New Roman"/>
        </w:rPr>
      </w:pPr>
      <w:r w:rsidRPr="00653D5F">
        <w:rPr>
          <w:rFonts w:cs="Times New Roman"/>
        </w:rPr>
        <w:t>Define retention and deletion schedules before production deployment.</w:t>
      </w:r>
    </w:p>
    <w:p w14:paraId="042D9BFC" w14:textId="77777777" w:rsidR="00B33E48" w:rsidRPr="00653D5F" w:rsidRDefault="002C064B">
      <w:pPr>
        <w:pStyle w:val="ListBullet"/>
        <w:spacing w:after="40"/>
        <w:rPr>
          <w:rFonts w:cs="Times New Roman"/>
        </w:rPr>
      </w:pPr>
      <w:r w:rsidRPr="00653D5F">
        <w:rPr>
          <w:rFonts w:cs="Times New Roman"/>
        </w:rPr>
        <w:t xml:space="preserve">Maintain audit logs for </w:t>
      </w:r>
      <w:r w:rsidRPr="00653D5F">
        <w:rPr>
          <w:rFonts w:cs="Times New Roman"/>
        </w:rPr>
        <w:t>sensitive access and administrative changes.</w:t>
      </w:r>
    </w:p>
    <w:p w14:paraId="64C5C738" w14:textId="77777777" w:rsidR="00B33E48" w:rsidRPr="00653D5F" w:rsidRDefault="002C064B">
      <w:pPr>
        <w:pStyle w:val="ListBullet"/>
        <w:spacing w:after="40"/>
        <w:rPr>
          <w:rFonts w:cs="Times New Roman"/>
        </w:rPr>
      </w:pPr>
      <w:r w:rsidRPr="00653D5F">
        <w:rPr>
          <w:rFonts w:cs="Times New Roman"/>
        </w:rPr>
        <w:t>Prefer edge processing when appropriate to reduce unnecessary transmission of raw video.</w:t>
      </w:r>
    </w:p>
    <w:p w14:paraId="1278A3C9"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5.2 Ethical AI</w:t>
      </w:r>
    </w:p>
    <w:p w14:paraId="393013D6" w14:textId="77777777" w:rsidR="00B33E48" w:rsidRPr="00653D5F" w:rsidRDefault="002C064B">
      <w:pPr>
        <w:rPr>
          <w:rFonts w:cs="Times New Roman"/>
        </w:rPr>
      </w:pPr>
      <w:r w:rsidRPr="00653D5F">
        <w:rPr>
          <w:rFonts w:cs="Times New Roman"/>
        </w:rPr>
        <w:t>VisionGuard should be treated as a decision-support system rather than an infallible authority. Recognition</w:t>
      </w:r>
      <w:r w:rsidRPr="00653D5F">
        <w:rPr>
          <w:rFonts w:cs="Times New Roman"/>
        </w:rPr>
        <w:t xml:space="preserve"> thresholds should be validated, uncertain outputs should be escalated, and model performance should be monitored after deployment. The system should not infer intent from appearance alone; surveillance alerts must be based on explicitly defined and review</w:t>
      </w:r>
      <w:r w:rsidRPr="00653D5F">
        <w:rPr>
          <w:rFonts w:cs="Times New Roman"/>
        </w:rPr>
        <w:t>able criteria.</w:t>
      </w:r>
    </w:p>
    <w:p w14:paraId="0475CCF7"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5.3 SDG Mapping</w:t>
      </w:r>
    </w:p>
    <w:p w14:paraId="3644D980" w14:textId="77777777" w:rsidR="00B33E48" w:rsidRPr="00653D5F" w:rsidRDefault="002C064B">
      <w:pPr>
        <w:pStyle w:val="ListBullet"/>
        <w:spacing w:after="40"/>
        <w:rPr>
          <w:rFonts w:cs="Times New Roman"/>
        </w:rPr>
      </w:pPr>
      <w:r w:rsidRPr="00653D5F">
        <w:rPr>
          <w:rFonts w:cs="Times New Roman"/>
        </w:rPr>
        <w:t>SDG 9 – Industry, Innovation and Infrastructure: applies computer vision and AI to intelligent campus infrastructure.</w:t>
      </w:r>
    </w:p>
    <w:p w14:paraId="0A58DF11" w14:textId="77777777" w:rsidR="00B33E48" w:rsidRPr="00653D5F" w:rsidRDefault="002C064B">
      <w:pPr>
        <w:pStyle w:val="ListBullet"/>
        <w:spacing w:after="40"/>
        <w:rPr>
          <w:rFonts w:cs="Times New Roman"/>
        </w:rPr>
      </w:pPr>
      <w:r w:rsidRPr="00653D5F">
        <w:rPr>
          <w:rFonts w:cs="Times New Roman"/>
        </w:rPr>
        <w:t xml:space="preserve">SDG 11 – Sustainable Cities and Communities: contributes to safer and more efficiently monitored </w:t>
      </w:r>
      <w:r w:rsidRPr="00653D5F">
        <w:rPr>
          <w:rFonts w:cs="Times New Roman"/>
        </w:rPr>
        <w:t>institutional spaces.</w:t>
      </w:r>
    </w:p>
    <w:p w14:paraId="0E72414E" w14:textId="77777777" w:rsidR="00B33E48" w:rsidRPr="00653D5F" w:rsidRDefault="002C064B">
      <w:pPr>
        <w:pStyle w:val="ListBullet"/>
        <w:spacing w:after="40"/>
        <w:rPr>
          <w:rFonts w:cs="Times New Roman"/>
        </w:rPr>
      </w:pPr>
      <w:r w:rsidRPr="00653D5F">
        <w:rPr>
          <w:rFonts w:cs="Times New Roman"/>
        </w:rPr>
        <w:lastRenderedPageBreak/>
        <w:t>SDG 16 – Peace, Justice and Strong Institutions: supports controlled access, accountable monitoring and secure institutional operations.</w:t>
      </w:r>
    </w:p>
    <w:p w14:paraId="504014AB" w14:textId="77777777" w:rsidR="00B33E48" w:rsidRPr="00653D5F" w:rsidRDefault="002C064B">
      <w:pPr>
        <w:rPr>
          <w:rFonts w:cs="Times New Roman"/>
        </w:rPr>
      </w:pPr>
      <w:r w:rsidRPr="00653D5F">
        <w:rPr>
          <w:rFonts w:cs="Times New Roman"/>
        </w:rPr>
        <w:t>These SDG mappings are directly aligned with the supplied assignment brief. fileciteturn0file0</w:t>
      </w:r>
      <w:r w:rsidRPr="00653D5F">
        <w:rPr>
          <w:rFonts w:cs="Times New Roman"/>
        </w:rPr>
        <w:t>L47-L50</w:t>
      </w:r>
    </w:p>
    <w:p w14:paraId="6AC25D36" w14:textId="0E3E2D67" w:rsidR="00B33E48" w:rsidRPr="00653D5F" w:rsidRDefault="002C064B" w:rsidP="00653D5F">
      <w:pPr>
        <w:rPr>
          <w:rFonts w:cs="Times New Roman"/>
          <w:b/>
          <w:bCs/>
          <w:sz w:val="28"/>
          <w:szCs w:val="28"/>
        </w:rPr>
      </w:pPr>
      <w:r w:rsidRPr="00653D5F">
        <w:rPr>
          <w:rFonts w:cs="Times New Roman"/>
          <w:b/>
          <w:bCs/>
          <w:sz w:val="28"/>
          <w:szCs w:val="28"/>
        </w:rPr>
        <w:t>CHAPTER 6</w:t>
      </w:r>
    </w:p>
    <w:p w14:paraId="3D7EC565" w14:textId="77777777" w:rsidR="00B33E48" w:rsidRPr="00653D5F" w:rsidRDefault="002C064B">
      <w:pPr>
        <w:pStyle w:val="Heading1"/>
        <w:rPr>
          <w:rFonts w:ascii="Times New Roman" w:hAnsi="Times New Roman" w:cs="Times New Roman"/>
        </w:rPr>
      </w:pPr>
      <w:r w:rsidRPr="00653D5F">
        <w:rPr>
          <w:rFonts w:ascii="Times New Roman" w:hAnsi="Times New Roman" w:cs="Times New Roman"/>
        </w:rPr>
        <w:t>REFLECTION &amp; CONCLUSION</w:t>
      </w:r>
    </w:p>
    <w:p w14:paraId="4367994B"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6.1 Learning Outcomes</w:t>
      </w:r>
    </w:p>
    <w:p w14:paraId="7870B7C5" w14:textId="77777777" w:rsidR="00B33E48" w:rsidRPr="00653D5F" w:rsidRDefault="002C064B">
      <w:pPr>
        <w:pStyle w:val="ListBullet"/>
        <w:spacing w:after="40"/>
        <w:rPr>
          <w:rFonts w:cs="Times New Roman"/>
        </w:rPr>
      </w:pPr>
      <w:r w:rsidRPr="00653D5F">
        <w:rPr>
          <w:rFonts w:cs="Times New Roman"/>
        </w:rPr>
        <w:t>Applied image enhancement, filtering, segmentation and feature extraction to practical vision problems.</w:t>
      </w:r>
    </w:p>
    <w:p w14:paraId="1747057E" w14:textId="77777777" w:rsidR="00B33E48" w:rsidRPr="00653D5F" w:rsidRDefault="002C064B">
      <w:pPr>
        <w:pStyle w:val="ListBullet"/>
        <w:spacing w:after="40"/>
        <w:rPr>
          <w:rFonts w:cs="Times New Roman"/>
        </w:rPr>
      </w:pPr>
      <w:r w:rsidRPr="00653D5F">
        <w:rPr>
          <w:rFonts w:cs="Times New Roman"/>
        </w:rPr>
        <w:t xml:space="preserve">Learned to compare handcrafted features with learned representations using engineering </w:t>
      </w:r>
      <w:r w:rsidRPr="00653D5F">
        <w:rPr>
          <w:rFonts w:cs="Times New Roman"/>
        </w:rPr>
        <w:t>criteria.</w:t>
      </w:r>
    </w:p>
    <w:p w14:paraId="1AAA6F3E" w14:textId="77777777" w:rsidR="00B33E48" w:rsidRPr="00653D5F" w:rsidRDefault="002C064B">
      <w:pPr>
        <w:pStyle w:val="ListBullet"/>
        <w:spacing w:after="40"/>
        <w:rPr>
          <w:rFonts w:cs="Times New Roman"/>
        </w:rPr>
      </w:pPr>
      <w:r w:rsidRPr="00653D5F">
        <w:rPr>
          <w:rFonts w:cs="Times New Roman"/>
        </w:rPr>
        <w:t>Understood why recognition and surveillance require different algorithms.</w:t>
      </w:r>
    </w:p>
    <w:p w14:paraId="177A6768" w14:textId="77777777" w:rsidR="00B33E48" w:rsidRPr="00653D5F" w:rsidRDefault="002C064B">
      <w:pPr>
        <w:pStyle w:val="ListBullet"/>
        <w:spacing w:after="40"/>
        <w:rPr>
          <w:rFonts w:cs="Times New Roman"/>
        </w:rPr>
      </w:pPr>
      <w:r w:rsidRPr="00653D5F">
        <w:rPr>
          <w:rFonts w:cs="Times New Roman"/>
        </w:rPr>
        <w:t>Developed an end-to-end architecture instead of treating individual algorithms as isolated exercises.</w:t>
      </w:r>
    </w:p>
    <w:p w14:paraId="4DDDB801" w14:textId="77777777" w:rsidR="00B33E48" w:rsidRPr="00653D5F" w:rsidRDefault="002C064B">
      <w:pPr>
        <w:pStyle w:val="ListBullet"/>
        <w:spacing w:after="40"/>
        <w:rPr>
          <w:rFonts w:cs="Times New Roman"/>
        </w:rPr>
      </w:pPr>
      <w:r w:rsidRPr="00653D5F">
        <w:rPr>
          <w:rFonts w:cs="Times New Roman"/>
        </w:rPr>
        <w:t>Recognized the importance of privacy, human review, validation and dep</w:t>
      </w:r>
      <w:r w:rsidRPr="00653D5F">
        <w:rPr>
          <w:rFonts w:cs="Times New Roman"/>
        </w:rPr>
        <w:t>loyment constraints.</w:t>
      </w:r>
    </w:p>
    <w:p w14:paraId="4DE8D32E" w14:textId="77777777" w:rsidR="00B33E48" w:rsidRPr="00653D5F" w:rsidRDefault="002C064B">
      <w:pPr>
        <w:pStyle w:val="Heading2"/>
        <w:rPr>
          <w:rFonts w:ascii="Times New Roman" w:hAnsi="Times New Roman" w:cs="Times New Roman"/>
        </w:rPr>
      </w:pPr>
      <w:r w:rsidRPr="00653D5F">
        <w:rPr>
          <w:rFonts w:ascii="Times New Roman" w:hAnsi="Times New Roman" w:cs="Times New Roman"/>
        </w:rPr>
        <w:t>6.2 Conclusion</w:t>
      </w:r>
    </w:p>
    <w:p w14:paraId="77FA7D39" w14:textId="77777777" w:rsidR="00B33E48" w:rsidRPr="00653D5F" w:rsidRDefault="002C064B">
      <w:pPr>
        <w:rPr>
          <w:rFonts w:cs="Times New Roman"/>
        </w:rPr>
      </w:pPr>
      <w:r w:rsidRPr="00653D5F">
        <w:rPr>
          <w:rFonts w:cs="Times New Roman"/>
        </w:rPr>
        <w:t>VisionGuard demonstrates a practical way to integrate computer vision into campus access and surveillance. The recommended design is hybrid: OpenCV provides the efficient and interpretable image-processing foundation, wh</w:t>
      </w:r>
      <w:r w:rsidRPr="00653D5F">
        <w:rPr>
          <w:rFonts w:cs="Times New Roman"/>
        </w:rPr>
        <w:t>ile deep learning handles the most variation-sensitive recognition and detection tasks. Face recognition benefits from CNN embeddings; plate recognition benefits from learned localization plus OCR; and library monitoring benefits from object detection comb</w:t>
      </w:r>
      <w:r w:rsidRPr="00653D5F">
        <w:rPr>
          <w:rFonts w:cs="Times New Roman"/>
        </w:rPr>
        <w:t>ined with tracking and temporal reasoning.</w:t>
      </w:r>
    </w:p>
    <w:p w14:paraId="5FA2FB07" w14:textId="149D9050" w:rsidR="00B33E48" w:rsidRDefault="002C064B">
      <w:pPr>
        <w:rPr>
          <w:rFonts w:cs="Times New Roman"/>
        </w:rPr>
      </w:pPr>
      <w:r w:rsidRPr="00653D5F">
        <w:rPr>
          <w:rFonts w:cs="Times New Roman"/>
        </w:rPr>
        <w:t>The strongest implementation strategy is therefore to benchmark a traditional baseline against the advanced pipeline under the same test conditions. Accuracy alone is insufficient. The final choice should consider</w:t>
      </w:r>
      <w:r w:rsidRPr="00653D5F">
        <w:rPr>
          <w:rFonts w:cs="Times New Roman"/>
        </w:rPr>
        <w:t xml:space="preserve"> false accepts/rejects, false alarms, latency, hardware usage, training data, maintainability and privacy. This directly addresses the assignment’s evaluation requirements and supports a realistic campus deployment.</w:t>
      </w:r>
    </w:p>
    <w:p w14:paraId="7BB61AC3" w14:textId="142D928B" w:rsidR="00653D5F" w:rsidRDefault="00653D5F">
      <w:pPr>
        <w:rPr>
          <w:rFonts w:cs="Times New Roman"/>
        </w:rPr>
      </w:pPr>
    </w:p>
    <w:p w14:paraId="335BA0F5" w14:textId="77777777" w:rsidR="00653D5F" w:rsidRPr="00653D5F" w:rsidRDefault="00653D5F">
      <w:pPr>
        <w:rPr>
          <w:rFonts w:cs="Times New Roman"/>
        </w:rPr>
      </w:pPr>
    </w:p>
    <w:p w14:paraId="0A85172F" w14:textId="77777777" w:rsidR="00B33E48" w:rsidRPr="00653D5F" w:rsidRDefault="002C064B">
      <w:pPr>
        <w:pStyle w:val="Heading1"/>
        <w:rPr>
          <w:rFonts w:ascii="Times New Roman" w:hAnsi="Times New Roman" w:cs="Times New Roman"/>
        </w:rPr>
      </w:pPr>
      <w:r w:rsidRPr="00653D5F">
        <w:rPr>
          <w:rFonts w:ascii="Times New Roman" w:hAnsi="Times New Roman" w:cs="Times New Roman"/>
        </w:rPr>
        <w:lastRenderedPageBreak/>
        <w:t>CHAPTER 7</w:t>
      </w:r>
    </w:p>
    <w:p w14:paraId="2ED71F2C" w14:textId="77777777" w:rsidR="00B33E48" w:rsidRPr="00653D5F" w:rsidRDefault="002C064B">
      <w:pPr>
        <w:pStyle w:val="Heading1"/>
        <w:rPr>
          <w:rFonts w:ascii="Times New Roman" w:hAnsi="Times New Roman" w:cs="Times New Roman"/>
        </w:rPr>
      </w:pPr>
      <w:r w:rsidRPr="00653D5F">
        <w:rPr>
          <w:rFonts w:ascii="Times New Roman" w:hAnsi="Times New Roman" w:cs="Times New Roman"/>
        </w:rPr>
        <w:t>REFERENCES</w:t>
      </w:r>
    </w:p>
    <w:p w14:paraId="0DD39E33" w14:textId="77777777" w:rsidR="00B33E48" w:rsidRPr="00653D5F" w:rsidRDefault="002C064B">
      <w:pPr>
        <w:pStyle w:val="ListBullet"/>
        <w:spacing w:after="40"/>
        <w:rPr>
          <w:rFonts w:cs="Times New Roman"/>
        </w:rPr>
      </w:pPr>
      <w:r w:rsidRPr="00653D5F">
        <w:rPr>
          <w:rFonts w:cs="Times New Roman"/>
        </w:rPr>
        <w:t>Supplied ITA05 Co</w:t>
      </w:r>
      <w:r w:rsidRPr="00653D5F">
        <w:rPr>
          <w:rFonts w:cs="Times New Roman"/>
        </w:rPr>
        <w:t>mputer Vision assignment brief: VisionGuard problem statement, course outcomes, assessment rubric and deliverables. fileciteturn0file0L42-L56</w:t>
      </w:r>
    </w:p>
    <w:p w14:paraId="0A68BB62" w14:textId="77777777" w:rsidR="00B33E48" w:rsidRPr="00653D5F" w:rsidRDefault="002C064B">
      <w:pPr>
        <w:pStyle w:val="ListBullet"/>
        <w:spacing w:after="40"/>
        <w:rPr>
          <w:rFonts w:cs="Times New Roman"/>
        </w:rPr>
      </w:pPr>
      <w:r w:rsidRPr="00653D5F">
        <w:rPr>
          <w:rFonts w:cs="Times New Roman"/>
        </w:rPr>
        <w:t>Supplied ITA05 Computer Vision assignment brief: assessment criteria for comparison, solution design, analysis</w:t>
      </w:r>
      <w:r w:rsidRPr="00653D5F">
        <w:rPr>
          <w:rFonts w:cs="Times New Roman"/>
        </w:rPr>
        <w:t xml:space="preserve"> and implementation. fileciteturn0file0L79-L105</w:t>
      </w:r>
    </w:p>
    <w:p w14:paraId="6EE9628F" w14:textId="77777777" w:rsidR="00B33E48" w:rsidRPr="00653D5F" w:rsidRDefault="002C064B">
      <w:pPr>
        <w:pStyle w:val="ListBullet"/>
        <w:spacing w:after="40"/>
        <w:rPr>
          <w:rFonts w:cs="Times New Roman"/>
        </w:rPr>
      </w:pPr>
      <w:r w:rsidRPr="00653D5F">
        <w:rPr>
          <w:rFonts w:cs="Times New Roman"/>
        </w:rPr>
        <w:t>Supplied ITA05 Computer Vision assignment brief: deliverables and learning focus. fileciteturn0file0L142-L147</w:t>
      </w:r>
    </w:p>
    <w:p w14:paraId="0A76FE7D" w14:textId="77777777" w:rsidR="00B33E48" w:rsidRPr="00653D5F" w:rsidRDefault="002C064B">
      <w:pPr>
        <w:pStyle w:val="ListBullet"/>
        <w:spacing w:after="40"/>
        <w:rPr>
          <w:rFonts w:cs="Times New Roman"/>
        </w:rPr>
      </w:pPr>
      <w:r w:rsidRPr="00653D5F">
        <w:rPr>
          <w:rFonts w:cs="Times New Roman"/>
        </w:rPr>
        <w:t>OpenCV documentation and educational resources for image processing, feature analysis, obj</w:t>
      </w:r>
      <w:r w:rsidRPr="00653D5F">
        <w:rPr>
          <w:rFonts w:cs="Times New Roman"/>
        </w:rPr>
        <w:t>ect detection, tracking, face recognition and OCR.</w:t>
      </w:r>
    </w:p>
    <w:p w14:paraId="120DC2AD" w14:textId="77777777" w:rsidR="00B33E48" w:rsidRPr="00653D5F" w:rsidRDefault="002C064B">
      <w:pPr>
        <w:pStyle w:val="ListBullet"/>
        <w:spacing w:after="40"/>
        <w:rPr>
          <w:rFonts w:cs="Times New Roman"/>
        </w:rPr>
      </w:pPr>
      <w:r w:rsidRPr="00653D5F">
        <w:rPr>
          <w:rFonts w:cs="Times New Roman"/>
        </w:rPr>
        <w:t>Relevant peer-reviewed literature on face recognition, automatic number plate recognition, object detection, tracking and video anomaly detection should be added to the final submission according to the mo</w:t>
      </w:r>
      <w:r w:rsidRPr="00653D5F">
        <w:rPr>
          <w:rFonts w:cs="Times New Roman"/>
        </w:rPr>
        <w:t>dels actually implemented.</w:t>
      </w:r>
    </w:p>
    <w:p w14:paraId="34F22257" w14:textId="77777777" w:rsidR="00B33E48" w:rsidRPr="00653D5F" w:rsidRDefault="002C064B">
      <w:pPr>
        <w:pStyle w:val="Heading1"/>
        <w:rPr>
          <w:rFonts w:ascii="Times New Roman" w:hAnsi="Times New Roman" w:cs="Times New Roman"/>
        </w:rPr>
      </w:pPr>
      <w:r w:rsidRPr="00653D5F">
        <w:rPr>
          <w:rFonts w:ascii="Times New Roman" w:hAnsi="Times New Roman" w:cs="Times New Roman"/>
        </w:rPr>
        <w:t>APPENDIX – SUBMISSION CHECKLIST</w:t>
      </w:r>
    </w:p>
    <w:p w14:paraId="481C45FC" w14:textId="77777777" w:rsidR="00B33E48" w:rsidRPr="00653D5F" w:rsidRDefault="002C064B">
      <w:pPr>
        <w:pStyle w:val="ListBullet"/>
        <w:spacing w:after="40"/>
        <w:rPr>
          <w:rFonts w:cs="Times New Roman"/>
        </w:rPr>
      </w:pPr>
      <w:r w:rsidRPr="00653D5F">
        <w:rPr>
          <w:rFonts w:cs="Times New Roman"/>
        </w:rPr>
        <w:t>Source code with modular OpenCV implementation.</w:t>
      </w:r>
    </w:p>
    <w:p w14:paraId="7FB5C157" w14:textId="77777777" w:rsidR="00B33E48" w:rsidRPr="00653D5F" w:rsidRDefault="002C064B">
      <w:pPr>
        <w:pStyle w:val="ListBullet"/>
        <w:spacing w:after="40"/>
        <w:rPr>
          <w:rFonts w:cs="Times New Roman"/>
        </w:rPr>
      </w:pPr>
      <w:r w:rsidRPr="00653D5F">
        <w:rPr>
          <w:rFonts w:cs="Times New Roman"/>
        </w:rPr>
        <w:t>Dataset description and source/collection method.</w:t>
      </w:r>
    </w:p>
    <w:p w14:paraId="7AC71CEA" w14:textId="77777777" w:rsidR="00B33E48" w:rsidRPr="00653D5F" w:rsidRDefault="002C064B">
      <w:pPr>
        <w:pStyle w:val="ListBullet"/>
        <w:spacing w:after="40"/>
        <w:rPr>
          <w:rFonts w:cs="Times New Roman"/>
        </w:rPr>
      </w:pPr>
      <w:r w:rsidRPr="00653D5F">
        <w:rPr>
          <w:rFonts w:cs="Times New Roman"/>
        </w:rPr>
        <w:t>Training/testing procedure for learned models.</w:t>
      </w:r>
    </w:p>
    <w:p w14:paraId="43AD3604" w14:textId="77777777" w:rsidR="00B33E48" w:rsidRPr="00653D5F" w:rsidRDefault="002C064B">
      <w:pPr>
        <w:pStyle w:val="ListBullet"/>
        <w:spacing w:after="40"/>
        <w:rPr>
          <w:rFonts w:cs="Times New Roman"/>
        </w:rPr>
      </w:pPr>
      <w:r w:rsidRPr="00653D5F">
        <w:rPr>
          <w:rFonts w:cs="Times New Roman"/>
        </w:rPr>
        <w:t xml:space="preserve">Sample face, plate and surveillance </w:t>
      </w:r>
      <w:r w:rsidRPr="00653D5F">
        <w:rPr>
          <w:rFonts w:cs="Times New Roman"/>
        </w:rPr>
        <w:t>detections.</w:t>
      </w:r>
    </w:p>
    <w:p w14:paraId="66FE1EC7" w14:textId="77777777" w:rsidR="00B33E48" w:rsidRPr="00653D5F" w:rsidRDefault="002C064B">
      <w:pPr>
        <w:pStyle w:val="ListBullet"/>
        <w:spacing w:after="40"/>
        <w:rPr>
          <w:rFonts w:cs="Times New Roman"/>
        </w:rPr>
      </w:pPr>
      <w:r w:rsidRPr="00653D5F">
        <w:rPr>
          <w:rFonts w:cs="Times New Roman"/>
        </w:rPr>
        <w:t>Accuracy and error-analysis tables.</w:t>
      </w:r>
    </w:p>
    <w:p w14:paraId="3DEFA4A4" w14:textId="77777777" w:rsidR="00B33E48" w:rsidRPr="00653D5F" w:rsidRDefault="002C064B">
      <w:pPr>
        <w:pStyle w:val="ListBullet"/>
        <w:spacing w:after="40"/>
        <w:rPr>
          <w:rFonts w:cs="Times New Roman"/>
        </w:rPr>
      </w:pPr>
      <w:r w:rsidRPr="00653D5F">
        <w:rPr>
          <w:rFonts w:cs="Times New Roman"/>
        </w:rPr>
        <w:t>Visualizations and annotated output frames.</w:t>
      </w:r>
    </w:p>
    <w:p w14:paraId="2D8BF415" w14:textId="77777777" w:rsidR="00B33E48" w:rsidRPr="00653D5F" w:rsidRDefault="002C064B">
      <w:pPr>
        <w:pStyle w:val="ListBullet"/>
        <w:spacing w:after="40"/>
        <w:rPr>
          <w:rFonts w:cs="Times New Roman"/>
        </w:rPr>
      </w:pPr>
      <w:r w:rsidRPr="00653D5F">
        <w:rPr>
          <w:rFonts w:cs="Times New Roman"/>
        </w:rPr>
        <w:t>README with installation and execution instructions.</w:t>
      </w:r>
    </w:p>
    <w:p w14:paraId="6D1F8E8F" w14:textId="77777777" w:rsidR="00B33E48" w:rsidRPr="00653D5F" w:rsidRDefault="002C064B">
      <w:pPr>
        <w:pStyle w:val="ListBullet"/>
        <w:spacing w:after="40"/>
        <w:rPr>
          <w:rFonts w:cs="Times New Roman"/>
        </w:rPr>
      </w:pPr>
      <w:r w:rsidRPr="00653D5F">
        <w:rPr>
          <w:rFonts w:cs="Times New Roman"/>
        </w:rPr>
        <w:t>GitHub repository link submitted with the assignment.</w:t>
      </w:r>
    </w:p>
    <w:p w14:paraId="6EAD0858" w14:textId="77777777" w:rsidR="00B33E48" w:rsidRPr="00653D5F" w:rsidRDefault="002C064B">
      <w:pPr>
        <w:rPr>
          <w:rFonts w:cs="Times New Roman"/>
        </w:rPr>
      </w:pPr>
      <w:r w:rsidRPr="00653D5F">
        <w:rPr>
          <w:rFonts w:cs="Times New Roman"/>
        </w:rPr>
        <w:t>The checklist follows the assignment’s stated implementat</w:t>
      </w:r>
      <w:r w:rsidRPr="00653D5F">
        <w:rPr>
          <w:rFonts w:cs="Times New Roman"/>
        </w:rPr>
        <w:t>ion, results and GitHub deliverables. fileciteturn0file0L142-L145</w:t>
      </w:r>
    </w:p>
    <w:sectPr w:rsidR="00B33E48" w:rsidRPr="00653D5F" w:rsidSect="00034616">
      <w:headerReference w:type="default" r:id="rId15"/>
      <w:footerReference w:type="default" r:id="rId16"/>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24F87" w14:textId="77777777" w:rsidR="00B201AE" w:rsidRDefault="00B201AE">
      <w:pPr>
        <w:spacing w:after="0" w:line="240" w:lineRule="auto"/>
      </w:pPr>
      <w:r>
        <w:separator/>
      </w:r>
    </w:p>
  </w:endnote>
  <w:endnote w:type="continuationSeparator" w:id="0">
    <w:p w14:paraId="723D9959" w14:textId="77777777" w:rsidR="00B201AE" w:rsidRDefault="00B20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E00C1" w14:textId="77777777" w:rsidR="00B33E48" w:rsidRDefault="002C064B">
    <w:pPr>
      <w:pStyle w:val="Footer"/>
      <w:jc w:val="center"/>
    </w:pPr>
    <w:r>
      <w:rPr>
        <w:sz w:val="20"/>
      </w:rPr>
      <w:t xml:space="preserve">Page </w:t>
    </w:r>
    <w:r>
      <w:rPr>
        <w:sz w:val="20"/>
      </w:rPr>
      <w:fldChar w:fldCharType="begin"/>
    </w:r>
    <w:r>
      <w:rPr>
        <w:sz w:val="20"/>
      </w:rPr>
      <w:instrText>PAGE</w:instrText>
    </w:r>
    <w:r>
      <w:rPr>
        <w:sz w:val="20"/>
      </w:rPr>
      <w:fldChar w:fldCharType="separate"/>
    </w:r>
    <w:r w:rsidR="00653D5F">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49313" w14:textId="77777777" w:rsidR="00B201AE" w:rsidRDefault="00B201AE">
      <w:pPr>
        <w:spacing w:after="0" w:line="240" w:lineRule="auto"/>
      </w:pPr>
      <w:r>
        <w:separator/>
      </w:r>
    </w:p>
  </w:footnote>
  <w:footnote w:type="continuationSeparator" w:id="0">
    <w:p w14:paraId="7866AF99" w14:textId="77777777" w:rsidR="00B201AE" w:rsidRDefault="00B201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B33B3" w14:textId="77777777" w:rsidR="00B33E48" w:rsidRDefault="002C064B">
    <w:pPr>
      <w:pStyle w:val="Header"/>
      <w:jc w:val="right"/>
    </w:pPr>
    <w:r>
      <w:rPr>
        <w:sz w:val="18"/>
      </w:rPr>
      <w:t>ITA05 – COMPUTER VISION | VISIONGUARD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680894">
    <w:abstractNumId w:val="8"/>
  </w:num>
  <w:num w:numId="2" w16cid:durableId="1244990921">
    <w:abstractNumId w:val="6"/>
  </w:num>
  <w:num w:numId="3" w16cid:durableId="1862432644">
    <w:abstractNumId w:val="5"/>
  </w:num>
  <w:num w:numId="4" w16cid:durableId="1848670054">
    <w:abstractNumId w:val="4"/>
  </w:num>
  <w:num w:numId="5" w16cid:durableId="1227228568">
    <w:abstractNumId w:val="7"/>
  </w:num>
  <w:num w:numId="6" w16cid:durableId="722291778">
    <w:abstractNumId w:val="3"/>
  </w:num>
  <w:num w:numId="7" w16cid:durableId="200746808">
    <w:abstractNumId w:val="2"/>
  </w:num>
  <w:num w:numId="8" w16cid:durableId="440152046">
    <w:abstractNumId w:val="1"/>
  </w:num>
  <w:num w:numId="9" w16cid:durableId="172688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1830"/>
    <w:rsid w:val="0029639D"/>
    <w:rsid w:val="002C064B"/>
    <w:rsid w:val="00326F90"/>
    <w:rsid w:val="00653D5F"/>
    <w:rsid w:val="00AA1D8D"/>
    <w:rsid w:val="00B201AE"/>
    <w:rsid w:val="00B33E4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2652B"/>
  <w14:defaultImageDpi w14:val="300"/>
  <w15:docId w15:val="{F64EF34F-7B6A-4A49-AE2A-B27222D81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3202</Words>
  <Characters>18253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shaikavez0306@gmail.com</cp:lastModifiedBy>
  <cp:revision>2</cp:revision>
  <cp:lastPrinted>2026-09-01T05:42:00Z</cp:lastPrinted>
  <dcterms:created xsi:type="dcterms:W3CDTF">2026-09-02T14:51:00Z</dcterms:created>
  <dcterms:modified xsi:type="dcterms:W3CDTF">2026-09-02T14:51:00Z</dcterms:modified>
  <cp:category/>
</cp:coreProperties>
</file>